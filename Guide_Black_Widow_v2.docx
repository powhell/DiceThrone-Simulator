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BLACK WIDOW</w:t>
      </w:r>
    </w:p>
    <w:p>
      <w:pPr>
        <w:jc w:val="center"/>
      </w:pPr>
      <w:r>
        <w:rPr>
          <w:i/>
          <w:sz w:val="22"/>
        </w:rPr>
        <w:t>Guide complet &amp; analyse de l'IA entraînée — Dice Throne Simulator</w:t>
      </w:r>
    </w:p>
    <w:p>
      <w:pPr>
        <w:pStyle w:val="Heading1"/>
      </w:pPr>
      <w:r>
        <w:t>1. Synthèse</w:t>
      </w:r>
    </w:p>
    <w:p>
      <w:r>
        <w:rPr>
          <w:b w:val="0"/>
          <w:i w:val="0"/>
          <w:sz w:val="20"/>
        </w:rPr>
        <w:t>Black Widow est une héroïne technique d'attrition et de tempo. Elle ne cherche pas le KO rapide mais l'usure : Time Bomb (dégâts différés indéfendables), Sabotage (défense qui contre fort), Agility (survie en divisant les dégâts) et un moteur d'améliorations via Covert Ops. Ses attaques s'appuient surtout sur les Batons (faces 3-5), les symboles les plus fréquents. L'IA la joue en grinçant : elle rampe ses upgrades (Covert Ops), pose des bombes, et survit derrière Sabotage/Agility le temps que l'usure fasse effet. Parties plus longues, différentiel plus serré.</w:t>
      </w:r>
    </w:p>
    <w:p>
      <w:r>
        <w:rPr>
          <w:b w:val="0"/>
          <w:i/>
          <w:sz w:val="18"/>
        </w:rPr>
        <w:t>Mesures sur 400 sièges observés (réseau best.json, self-play optimal des deux côtés) : 46.3 dégâts infligés / 47.1 subis par partie, 1818 activations de capacités.</w:t>
      </w:r>
    </w:p>
    <w:p>
      <w:r>
        <w:rPr>
          <w:b/>
          <w:i w:val="0"/>
          <w:sz w:val="20"/>
        </w:rPr>
        <w:t>Force du réseau best.json : ~97.5% de victoires contre l'adversaire scripté de référence (« greedy ») — un repère, PAS une garantie contre un humain fort (voir §10).</w:t>
      </w:r>
    </w:p>
    <w:p>
      <w:pPr>
        <w:pStyle w:val="Heading1"/>
      </w:pPr>
      <w:r>
        <w:t>2. Mécaniques centrales</w:t>
      </w:r>
    </w:p>
    <w:p>
      <w:pPr>
        <w:pStyle w:val="ListBullet"/>
      </w:pPr>
      <w:r>
        <w:rPr>
          <w:sz w:val="20"/>
        </w:rPr>
        <w:t>Time Bomb (cap 2 sur l'adversaire). Démarre à 0:02 (0:01 si ≥6 upgrades). Chaque Upkeep l'affligé lance 1 dé : 1-5 avance (0:02→0:01→détonation = 4 dégâts INDÉFENDABLES), 6 la désamorce. Environ 2/3 des bombes résolues détonent : pression lente et fiable, pas un finisher — posez-en tôt et souvent.</w:t>
      </w:r>
    </w:p>
    <w:p>
      <w:pPr>
        <w:pStyle w:val="ListBullet"/>
      </w:pPr>
      <w:r>
        <w:rPr>
          <w:sz w:val="20"/>
        </w:rPr>
        <w:t>Covert Ops — moteur d'upgrades. Commence à 3 (cap 3, intransférable). Dépense 1×/tour en Main Phase pour poser une upgrade GRATUITEMENT depuis la main, ou creuser le deck. Couplé au passif Red Room Training : à ≥5 upgrades en jeu, +1 dégât à TOUTES les attaques. C'est la rampe de puissance centrale.</w:t>
      </w:r>
    </w:p>
    <w:p>
      <w:pPr>
        <w:pStyle w:val="ListBullet"/>
      </w:pPr>
      <w:r>
        <w:rPr>
          <w:sz w:val="20"/>
        </w:rPr>
        <w:t>Agility (cap 2). En recevant des dégâts, dépensez &amp; lancez 1 dé : 1-3 divise les dégâts par 2, 4-6 gaspillé — sauf Elude! sur un 5-6, qui ignore TOUS les dégâts. Outil de survie contre les gros pics.</w:t>
      </w:r>
    </w:p>
    <w:p>
      <w:pPr>
        <w:pStyle w:val="ListBullet"/>
      </w:pPr>
      <w:r>
        <w:rPr>
          <w:sz w:val="20"/>
        </w:rPr>
        <w:t>Sabotage — la défense. Contre-dégât par Baton, prévention par Espionage, et sur paire de Widow inflige une Time Bomb à l'attaquant. Aussi punitif que le Hallowed de HH : attaquer BW frontalement fait mal.</w:t>
      </w:r>
    </w:p>
    <w:p>
      <w:pPr>
        <w:pStyle w:val="Heading1"/>
      </w:pPr>
      <w:r>
        <w:t>3. Capacités — fréquence d'usage réelle de l'IA</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3168"/>
          </w:tcPr>
          <w:p>
            <w:r/>
            <w:r>
              <w:rPr>
                <w:b/>
                <w:sz w:val="18"/>
              </w:rPr>
              <w:t>Capacité</w:t>
            </w:r>
          </w:p>
        </w:tc>
        <w:tc>
          <w:tcPr>
            <w:tcW w:type="dxa" w:w="2736"/>
          </w:tcPr>
          <w:p>
            <w:r/>
            <w:r>
              <w:rPr>
                <w:b/>
                <w:sz w:val="18"/>
              </w:rPr>
              <w:t>Dés</w:t>
            </w:r>
          </w:p>
        </w:tc>
        <w:tc>
          <w:tcPr>
            <w:tcW w:type="dxa" w:w="720"/>
          </w:tcPr>
          <w:p>
            <w:r/>
            <w:r>
              <w:rPr>
                <w:b/>
                <w:sz w:val="18"/>
              </w:rPr>
              <w:t>Dmg</w:t>
            </w:r>
          </w:p>
        </w:tc>
        <w:tc>
          <w:tcPr>
            <w:tcW w:type="dxa" w:w="1008"/>
          </w:tcPr>
          <w:p>
            <w:r/>
            <w:r>
              <w:rPr>
                <w:b/>
                <w:sz w:val="18"/>
              </w:rPr>
              <w:t>Type</w:t>
            </w:r>
          </w:p>
        </w:tc>
        <w:tc>
          <w:tcPr>
            <w:tcW w:type="dxa" w:w="1008"/>
          </w:tcPr>
          <w:p>
            <w:r/>
            <w:r>
              <w:rPr>
                <w:b/>
                <w:sz w:val="18"/>
              </w:rPr>
              <w:t>Usage</w:t>
            </w:r>
          </w:p>
        </w:tc>
      </w:tr>
      <w:tr>
        <w:tc>
          <w:tcPr>
            <w:tcW w:type="dxa" w:w="3168"/>
          </w:tcPr>
          <w:p>
            <w:r/>
            <w:r>
              <w:rPr>
                <w:sz w:val="18"/>
              </w:rPr>
              <w:t>Widow's Gauntlets (BBBAA)</w:t>
            </w:r>
          </w:p>
        </w:tc>
        <w:tc>
          <w:tcPr>
            <w:tcW w:type="dxa" w:w="2736"/>
          </w:tcPr>
          <w:p>
            <w:r/>
            <w:r>
              <w:rPr>
                <w:sz w:val="18"/>
              </w:rPr>
              <w:t>BBBAA</w:t>
            </w:r>
          </w:p>
        </w:tc>
        <w:tc>
          <w:tcPr>
            <w:tcW w:type="dxa" w:w="720"/>
          </w:tcPr>
          <w:p>
            <w:r/>
            <w:r>
              <w:rPr>
                <w:sz w:val="18"/>
              </w:rPr>
              <w:t>6.0</w:t>
            </w:r>
          </w:p>
        </w:tc>
        <w:tc>
          <w:tcPr>
            <w:tcW w:type="dxa" w:w="1008"/>
          </w:tcPr>
          <w:p>
            <w:r/>
            <w:r>
              <w:rPr>
                <w:sz w:val="18"/>
              </w:rPr>
              <w:t>déf.</w:t>
            </w:r>
          </w:p>
        </w:tc>
        <w:tc>
          <w:tcPr>
            <w:tcW w:type="dxa" w:w="1008"/>
          </w:tcPr>
          <w:p>
            <w:r/>
            <w:r>
              <w:rPr>
                <w:sz w:val="18"/>
              </w:rPr>
              <w:t>41.5%</w:t>
            </w:r>
          </w:p>
        </w:tc>
      </w:tr>
      <w:tr>
        <w:tc>
          <w:tcPr>
            <w:tcW w:type="dxa" w:w="3168"/>
          </w:tcPr>
          <w:p>
            <w:r/>
            <w:r>
              <w:rPr>
                <w:sz w:val="18"/>
              </w:rPr>
              <w:t>Vengeance (5-straight)</w:t>
            </w:r>
          </w:p>
        </w:tc>
        <w:tc>
          <w:tcPr>
            <w:tcW w:type="dxa" w:w="2736"/>
          </w:tcPr>
          <w:p>
            <w:r/>
            <w:r>
              <w:rPr>
                <w:sz w:val="18"/>
              </w:rPr>
              <w:t>Large Straight (5 consecut</w:t>
            </w:r>
          </w:p>
        </w:tc>
        <w:tc>
          <w:tcPr>
            <w:tcW w:type="dxa" w:w="720"/>
          </w:tcPr>
          <w:p>
            <w:r/>
            <w:r>
              <w:rPr>
                <w:sz w:val="18"/>
              </w:rPr>
              <w:t>7.0</w:t>
            </w:r>
          </w:p>
        </w:tc>
        <w:tc>
          <w:tcPr>
            <w:tcW w:type="dxa" w:w="1008"/>
          </w:tcPr>
          <w:p>
            <w:r/>
            <w:r>
              <w:rPr>
                <w:sz w:val="18"/>
              </w:rPr>
              <w:t>déf.</w:t>
            </w:r>
          </w:p>
        </w:tc>
        <w:tc>
          <w:tcPr>
            <w:tcW w:type="dxa" w:w="1008"/>
          </w:tcPr>
          <w:p>
            <w:r/>
            <w:r>
              <w:rPr>
                <w:sz w:val="18"/>
              </w:rPr>
              <w:t>26.9%</w:t>
            </w:r>
          </w:p>
        </w:tc>
      </w:tr>
      <w:tr>
        <w:tc>
          <w:tcPr>
            <w:tcW w:type="dxa" w:w="3168"/>
          </w:tcPr>
          <w:p>
            <w:r/>
            <w:r>
              <w:rPr>
                <w:sz w:val="18"/>
              </w:rPr>
              <w:t>Baton Strike 4B (BBBB)</w:t>
            </w:r>
          </w:p>
        </w:tc>
        <w:tc>
          <w:tcPr>
            <w:tcW w:type="dxa" w:w="2736"/>
          </w:tcPr>
          <w:p>
            <w:r/>
            <w:r>
              <w:rPr>
                <w:sz w:val="18"/>
              </w:rPr>
              <w:t>BBBB</w:t>
            </w:r>
          </w:p>
        </w:tc>
        <w:tc>
          <w:tcPr>
            <w:tcW w:type="dxa" w:w="720"/>
          </w:tcPr>
          <w:p>
            <w:r/>
            <w:r>
              <w:rPr>
                <w:sz w:val="18"/>
              </w:rPr>
              <w:t>6.0</w:t>
            </w:r>
          </w:p>
        </w:tc>
        <w:tc>
          <w:tcPr>
            <w:tcW w:type="dxa" w:w="1008"/>
          </w:tcPr>
          <w:p>
            <w:r/>
            <w:r>
              <w:rPr>
                <w:sz w:val="18"/>
              </w:rPr>
              <w:t>déf.</w:t>
            </w:r>
          </w:p>
        </w:tc>
        <w:tc>
          <w:tcPr>
            <w:tcW w:type="dxa" w:w="1008"/>
          </w:tcPr>
          <w:p>
            <w:r/>
            <w:r>
              <w:rPr>
                <w:sz w:val="18"/>
              </w:rPr>
              <w:t>15.3%</w:t>
            </w:r>
          </w:p>
        </w:tc>
      </w:tr>
      <w:tr>
        <w:tc>
          <w:tcPr>
            <w:tcW w:type="dxa" w:w="3168"/>
          </w:tcPr>
          <w:p>
            <w:r/>
            <w:r>
              <w:rPr>
                <w:sz w:val="18"/>
              </w:rPr>
              <w:t>Hacked (4-straight)</w:t>
            </w:r>
          </w:p>
        </w:tc>
        <w:tc>
          <w:tcPr>
            <w:tcW w:type="dxa" w:w="2736"/>
          </w:tcPr>
          <w:p>
            <w:r/>
            <w:r>
              <w:rPr>
                <w:sz w:val="18"/>
              </w:rPr>
              <w:t>Small Straight (4 consecut</w:t>
            </w:r>
          </w:p>
        </w:tc>
        <w:tc>
          <w:tcPr>
            <w:tcW w:type="dxa" w:w="720"/>
          </w:tcPr>
          <w:p>
            <w:r/>
            <w:r>
              <w:rPr>
                <w:sz w:val="18"/>
              </w:rPr>
              <w:t>5.0</w:t>
            </w:r>
          </w:p>
        </w:tc>
        <w:tc>
          <w:tcPr>
            <w:tcW w:type="dxa" w:w="1008"/>
          </w:tcPr>
          <w:p>
            <w:r/>
            <w:r>
              <w:rPr>
                <w:sz w:val="18"/>
              </w:rPr>
              <w:t>déf.</w:t>
            </w:r>
          </w:p>
        </w:tc>
        <w:tc>
          <w:tcPr>
            <w:tcW w:type="dxa" w:w="1008"/>
          </w:tcPr>
          <w:p>
            <w:r/>
            <w:r>
              <w:rPr>
                <w:sz w:val="18"/>
              </w:rPr>
              <w:t>10.3%</w:t>
            </w:r>
          </w:p>
        </w:tc>
      </w:tr>
      <w:tr>
        <w:tc>
          <w:tcPr>
            <w:tcW w:type="dxa" w:w="3168"/>
          </w:tcPr>
          <w:p>
            <w:r/>
            <w:r>
              <w:rPr>
                <w:sz w:val="18"/>
              </w:rPr>
              <w:t>Baton Strike 3B (BBB)</w:t>
            </w:r>
          </w:p>
        </w:tc>
        <w:tc>
          <w:tcPr>
            <w:tcW w:type="dxa" w:w="2736"/>
          </w:tcPr>
          <w:p>
            <w:r/>
            <w:r>
              <w:rPr>
                <w:sz w:val="18"/>
              </w:rPr>
              <w:t>BBB</w:t>
            </w:r>
          </w:p>
        </w:tc>
        <w:tc>
          <w:tcPr>
            <w:tcW w:type="dxa" w:w="720"/>
          </w:tcPr>
          <w:p>
            <w:r/>
            <w:r>
              <w:rPr>
                <w:sz w:val="18"/>
              </w:rPr>
              <w:t>5.0</w:t>
            </w:r>
          </w:p>
        </w:tc>
        <w:tc>
          <w:tcPr>
            <w:tcW w:type="dxa" w:w="1008"/>
          </w:tcPr>
          <w:p>
            <w:r/>
            <w:r>
              <w:rPr>
                <w:sz w:val="18"/>
              </w:rPr>
              <w:t>déf.</w:t>
            </w:r>
          </w:p>
        </w:tc>
        <w:tc>
          <w:tcPr>
            <w:tcW w:type="dxa" w:w="1008"/>
          </w:tcPr>
          <w:p>
            <w:r/>
            <w:r>
              <w:rPr>
                <w:sz w:val="18"/>
              </w:rPr>
              <w:t>2.3%</w:t>
            </w:r>
          </w:p>
        </w:tc>
      </w:tr>
      <w:tr>
        <w:tc>
          <w:tcPr>
            <w:tcW w:type="dxa" w:w="3168"/>
          </w:tcPr>
          <w:p>
            <w:r/>
            <w:r>
              <w:rPr>
                <w:sz w:val="18"/>
              </w:rPr>
              <w:t>Spy Game</w:t>
            </w:r>
          </w:p>
        </w:tc>
        <w:tc>
          <w:tcPr>
            <w:tcW w:type="dxa" w:w="2736"/>
          </w:tcPr>
          <w:p>
            <w:r/>
            <w:r>
              <w:rPr>
                <w:sz w:val="18"/>
              </w:rPr>
              <w:t>AABCC</w:t>
            </w:r>
          </w:p>
        </w:tc>
        <w:tc>
          <w:tcPr>
            <w:tcW w:type="dxa" w:w="720"/>
          </w:tcPr>
          <w:p>
            <w:r/>
            <w:r>
              <w:rPr>
                <w:sz w:val="18"/>
              </w:rPr>
              <w:t>6</w:t>
            </w:r>
          </w:p>
        </w:tc>
        <w:tc>
          <w:tcPr>
            <w:tcW w:type="dxa" w:w="1008"/>
          </w:tcPr>
          <w:p>
            <w:r/>
            <w:r>
              <w:rPr>
                <w:sz w:val="18"/>
              </w:rPr>
              <w:t>indéf.</w:t>
            </w:r>
          </w:p>
        </w:tc>
        <w:tc>
          <w:tcPr>
            <w:tcW w:type="dxa" w:w="1008"/>
          </w:tcPr>
          <w:p>
            <w:r/>
            <w:r>
              <w:rPr>
                <w:sz w:val="18"/>
              </w:rPr>
              <w:t>2.1%</w:t>
            </w:r>
          </w:p>
        </w:tc>
      </w:tr>
      <w:tr>
        <w:tc>
          <w:tcPr>
            <w:tcW w:type="dxa" w:w="3168"/>
          </w:tcPr>
          <w:p>
            <w:r/>
            <w:r>
              <w:rPr>
                <w:sz w:val="18"/>
              </w:rPr>
              <w:t>Grapple (CCCC)</w:t>
            </w:r>
          </w:p>
        </w:tc>
        <w:tc>
          <w:tcPr>
            <w:tcW w:type="dxa" w:w="2736"/>
          </w:tcPr>
          <w:p>
            <w:r/>
            <w:r>
              <w:rPr>
                <w:sz w:val="18"/>
              </w:rPr>
              <w:t>CCCC</w:t>
            </w:r>
          </w:p>
        </w:tc>
        <w:tc>
          <w:tcPr>
            <w:tcW w:type="dxa" w:w="720"/>
          </w:tcPr>
          <w:p>
            <w:r/>
            <w:r>
              <w:rPr>
                <w:sz w:val="18"/>
              </w:rPr>
              <w:t>6.0</w:t>
            </w:r>
          </w:p>
        </w:tc>
        <w:tc>
          <w:tcPr>
            <w:tcW w:type="dxa" w:w="1008"/>
          </w:tcPr>
          <w:p>
            <w:r/>
            <w:r>
              <w:rPr>
                <w:sz w:val="18"/>
              </w:rPr>
              <w:t>indéf.</w:t>
            </w:r>
          </w:p>
        </w:tc>
        <w:tc>
          <w:tcPr>
            <w:tcW w:type="dxa" w:w="1008"/>
          </w:tcPr>
          <w:p>
            <w:r/>
            <w:r>
              <w:rPr>
                <w:sz w:val="18"/>
              </w:rPr>
              <w:t>0.7%</w:t>
            </w:r>
          </w:p>
        </w:tc>
      </w:tr>
      <w:tr>
        <w:tc>
          <w:tcPr>
            <w:tcW w:type="dxa" w:w="3168"/>
          </w:tcPr>
          <w:p>
            <w:r/>
            <w:r>
              <w:rPr>
                <w:sz w:val="18"/>
              </w:rPr>
              <w:t>Infiltrate (AABC)</w:t>
            </w:r>
          </w:p>
        </w:tc>
        <w:tc>
          <w:tcPr>
            <w:tcW w:type="dxa" w:w="2736"/>
          </w:tcPr>
          <w:p>
            <w:r/>
            <w:r>
              <w:rPr>
                <w:sz w:val="18"/>
              </w:rPr>
              <w:t>AABC</w:t>
            </w:r>
          </w:p>
        </w:tc>
        <w:tc>
          <w:tcPr>
            <w:tcW w:type="dxa" w:w="720"/>
          </w:tcPr>
          <w:p>
            <w:r/>
            <w:r>
              <w:rPr>
                <w:sz w:val="18"/>
              </w:rPr>
              <w:t>0.0</w:t>
            </w:r>
          </w:p>
        </w:tc>
        <w:tc>
          <w:tcPr>
            <w:tcW w:type="dxa" w:w="1008"/>
          </w:tcPr>
          <w:p>
            <w:r/>
            <w:r>
              <w:rPr>
                <w:sz w:val="18"/>
              </w:rPr>
              <w:t>déf.</w:t>
            </w:r>
          </w:p>
        </w:tc>
        <w:tc>
          <w:tcPr>
            <w:tcW w:type="dxa" w:w="1008"/>
          </w:tcPr>
          <w:p>
            <w:r/>
            <w:r>
              <w:rPr>
                <w:sz w:val="18"/>
              </w:rPr>
              <w:t>0.6%</w:t>
            </w:r>
          </w:p>
        </w:tc>
      </w:tr>
      <w:tr>
        <w:tc>
          <w:tcPr>
            <w:tcW w:type="dxa" w:w="3168"/>
          </w:tcPr>
          <w:p>
            <w:r/>
            <w:r>
              <w:rPr>
                <w:sz w:val="18"/>
              </w:rPr>
              <w:t>Widow's Bite (CCCCC)</w:t>
            </w:r>
          </w:p>
        </w:tc>
        <w:tc>
          <w:tcPr>
            <w:tcW w:type="dxa" w:w="2736"/>
          </w:tcPr>
          <w:p>
            <w:r/>
            <w:r>
              <w:rPr>
                <w:sz w:val="18"/>
              </w:rPr>
              <w:t>CCCCC</w:t>
            </w:r>
          </w:p>
        </w:tc>
        <w:tc>
          <w:tcPr>
            <w:tcW w:type="dxa" w:w="720"/>
          </w:tcPr>
          <w:p>
            <w:r/>
            <w:r>
              <w:rPr>
                <w:sz w:val="18"/>
              </w:rPr>
              <w:t>10.0</w:t>
            </w:r>
          </w:p>
        </w:tc>
        <w:tc>
          <w:tcPr>
            <w:tcW w:type="dxa" w:w="1008"/>
          </w:tcPr>
          <w:p>
            <w:r/>
            <w:r>
              <w:rPr>
                <w:sz w:val="18"/>
              </w:rPr>
              <w:t>indéf.</w:t>
            </w:r>
          </w:p>
        </w:tc>
        <w:tc>
          <w:tcPr>
            <w:tcW w:type="dxa" w:w="1008"/>
          </w:tcPr>
          <w:p>
            <w:r/>
            <w:r>
              <w:rPr>
                <w:sz w:val="18"/>
              </w:rPr>
              <w:t>0.3%</w:t>
            </w:r>
          </w:p>
        </w:tc>
      </w:tr>
      <w:tr>
        <w:tc>
          <w:tcPr>
            <w:tcW w:type="dxa" w:w="3168"/>
          </w:tcPr>
          <w:p>
            <w:r/>
            <w:r>
              <w:rPr>
                <w:sz w:val="18"/>
              </w:rPr>
              <w:t>Baton Strike 5B (BBBBB)</w:t>
            </w:r>
          </w:p>
        </w:tc>
        <w:tc>
          <w:tcPr>
            <w:tcW w:type="dxa" w:w="2736"/>
          </w:tcPr>
          <w:p>
            <w:r/>
            <w:r>
              <w:rPr>
                <w:sz w:val="18"/>
              </w:rPr>
              <w:t>BBBBB</w:t>
            </w:r>
          </w:p>
        </w:tc>
        <w:tc>
          <w:tcPr>
            <w:tcW w:type="dxa" w:w="720"/>
          </w:tcPr>
          <w:p>
            <w:r/>
            <w:r>
              <w:rPr>
                <w:sz w:val="18"/>
              </w:rPr>
              <w:t>7.0</w:t>
            </w:r>
          </w:p>
        </w:tc>
        <w:tc>
          <w:tcPr>
            <w:tcW w:type="dxa" w:w="1008"/>
          </w:tcPr>
          <w:p>
            <w:r/>
            <w:r>
              <w:rPr>
                <w:sz w:val="18"/>
              </w:rPr>
              <w:t>déf.</w:t>
            </w:r>
          </w:p>
        </w:tc>
        <w:tc>
          <w:tcPr>
            <w:tcW w:type="dxa" w:w="1008"/>
          </w:tcPr>
          <w:p>
            <w:r/>
            <w:r>
              <w:rPr>
                <w:sz w:val="18"/>
              </w:rPr>
              <w:t>0.0%</w:t>
            </w:r>
          </w:p>
        </w:tc>
      </w:tr>
      <w:tr>
        <w:tc>
          <w:tcPr>
            <w:tcW w:type="dxa" w:w="3168"/>
          </w:tcPr>
          <w:p>
            <w:r/>
            <w:r>
              <w:rPr>
                <w:sz w:val="18"/>
              </w:rPr>
              <w:t>Covert Mission</w:t>
            </w:r>
          </w:p>
        </w:tc>
        <w:tc>
          <w:tcPr>
            <w:tcW w:type="dxa" w:w="2736"/>
          </w:tcPr>
          <w:p>
            <w:r/>
            <w:r>
              <w:rPr>
                <w:sz w:val="18"/>
              </w:rPr>
              <w:t>AABB</w:t>
            </w:r>
          </w:p>
        </w:tc>
        <w:tc>
          <w:tcPr>
            <w:tcW w:type="dxa" w:w="720"/>
          </w:tcPr>
          <w:p>
            <w:r/>
            <w:r>
              <w:rPr>
                <w:sz w:val="18"/>
              </w:rPr>
              <w:t>0</w:t>
            </w:r>
          </w:p>
        </w:tc>
        <w:tc>
          <w:tcPr>
            <w:tcW w:type="dxa" w:w="1008"/>
          </w:tcPr>
          <w:p>
            <w:r/>
            <w:r>
              <w:rPr>
                <w:sz w:val="18"/>
              </w:rPr>
              <w:t>déf.</w:t>
            </w:r>
          </w:p>
        </w:tc>
        <w:tc>
          <w:tcPr>
            <w:tcW w:type="dxa" w:w="1008"/>
          </w:tcPr>
          <w:p>
            <w:r/>
            <w:r>
              <w:rPr>
                <w:sz w:val="18"/>
              </w:rPr>
              <w:t>0.0%</w:t>
            </w:r>
          </w:p>
        </w:tc>
      </w:tr>
      <w:tr>
        <w:tc>
          <w:tcPr>
            <w:tcW w:type="dxa" w:w="3168"/>
          </w:tcPr>
          <w:p>
            <w:r/>
            <w:r>
              <w:rPr>
                <w:sz w:val="18"/>
              </w:rPr>
              <w:t>Recon</w:t>
            </w:r>
          </w:p>
        </w:tc>
        <w:tc>
          <w:tcPr>
            <w:tcW w:type="dxa" w:w="2736"/>
          </w:tcPr>
          <w:p>
            <w:r/>
            <w:r>
              <w:rPr>
                <w:sz w:val="18"/>
              </w:rPr>
              <w:t>CCC</w:t>
            </w:r>
          </w:p>
        </w:tc>
        <w:tc>
          <w:tcPr>
            <w:tcW w:type="dxa" w:w="720"/>
          </w:tcPr>
          <w:p>
            <w:r/>
            <w:r>
              <w:rPr>
                <w:sz w:val="18"/>
              </w:rPr>
              <w:t>0</w:t>
            </w:r>
          </w:p>
        </w:tc>
        <w:tc>
          <w:tcPr>
            <w:tcW w:type="dxa" w:w="1008"/>
          </w:tcPr>
          <w:p>
            <w:r/>
            <w:r>
              <w:rPr>
                <w:sz w:val="18"/>
              </w:rPr>
              <w:t>déf.</w:t>
            </w:r>
          </w:p>
        </w:tc>
        <w:tc>
          <w:tcPr>
            <w:tcW w:type="dxa" w:w="1008"/>
          </w:tcPr>
          <w:p>
            <w:r/>
            <w:r>
              <w:rPr>
                <w:sz w:val="18"/>
              </w:rPr>
              <w:t>0.0%</w:t>
            </w:r>
          </w:p>
        </w:tc>
      </w:tr>
      <w:tr>
        <w:tc>
          <w:tcPr>
            <w:tcW w:type="dxa" w:w="3168"/>
          </w:tcPr>
          <w:p>
            <w:r/>
            <w:r>
              <w:rPr>
                <w:sz w:val="18"/>
              </w:rPr>
              <w:t>Subvert</w:t>
            </w:r>
          </w:p>
        </w:tc>
        <w:tc>
          <w:tcPr>
            <w:tcW w:type="dxa" w:w="2736"/>
          </w:tcPr>
          <w:p>
            <w:r/>
            <w:r>
              <w:rPr>
                <w:sz w:val="18"/>
              </w:rPr>
              <w:t>ABBB</w:t>
            </w:r>
          </w:p>
        </w:tc>
        <w:tc>
          <w:tcPr>
            <w:tcW w:type="dxa" w:w="720"/>
          </w:tcPr>
          <w:p>
            <w:r/>
            <w:r>
              <w:rPr>
                <w:sz w:val="18"/>
              </w:rPr>
              <w:t>0</w:t>
            </w:r>
          </w:p>
        </w:tc>
        <w:tc>
          <w:tcPr>
            <w:tcW w:type="dxa" w:w="1008"/>
          </w:tcPr>
          <w:p>
            <w:r/>
            <w:r>
              <w:rPr>
                <w:sz w:val="18"/>
              </w:rPr>
              <w:t>déf.</w:t>
            </w:r>
          </w:p>
        </w:tc>
        <w:tc>
          <w:tcPr>
            <w:tcW w:type="dxa" w:w="1008"/>
          </w:tcPr>
          <w:p>
            <w:r/>
            <w:r>
              <w:rPr>
                <w:sz w:val="18"/>
              </w:rPr>
              <w:t>0.0%</w:t>
            </w:r>
          </w:p>
        </w:tc>
      </w:tr>
    </w:tbl>
    <w:p>
      <w:r>
        <w:rPr>
          <w:b w:val="0"/>
          <w:i/>
          <w:sz w:val="18"/>
        </w:rPr>
        <w:t>Total : 1818 activations observées. Lecture : l'offense repose massivement sur les Batons — Widow's Gauntlets et les Baton Strike — complétée par les suites Vengeance et Hacked (qui pose une Time Bomb). À l'inverse Grapple (CCCC) et l'Ultimate Widow's Bite (CCCCC) sont quasi absents : ils exigent des 6 (Widow), rares. Traitez-les comme des bonus opportunistes, jamais comme un plan.</w:t>
      </w:r>
    </w:p>
    <w:p>
      <w:pPr>
        <w:pStyle w:val="Heading1"/>
      </w:pPr>
      <w:r>
        <w:t>4. Analyse de décision — ce que l'IA évalue</w:t>
      </w:r>
    </w:p>
    <w:p>
      <w:r>
        <w:rPr>
          <w:b w:val="0"/>
          <w:i w:val="0"/>
          <w:sz w:val="20"/>
        </w:rPr>
        <w:t>Comment lire : à chaque attaque, l'IA classe les capacités par V — sa probabilité estimée de victoire après ce coup, dans [-1, +1]. Exemple réel (best.json, BW 27 PV attaque HH 16 PV, tour 9) :</w:t>
      </w:r>
    </w:p>
    <w:p>
      <w:pPr>
        <w:pStyle w:val="ListBullet"/>
      </w:pPr>
      <w:r>
        <w:rPr>
          <w:rFonts w:ascii="Consolas" w:hAnsi="Consolas"/>
          <w:sz w:val="18"/>
        </w:rPr>
        <w:t>#  capacité                     dmg   V(après)</w:t>
      </w:r>
    </w:p>
    <w:p>
      <w:pPr>
        <w:pStyle w:val="ListBullet"/>
      </w:pPr>
      <w:r>
        <w:rPr>
          <w:rFonts w:ascii="Consolas" w:hAnsi="Consolas"/>
          <w:sz w:val="18"/>
        </w:rPr>
        <w:t>1* Vengeance (5-suite)           7    0.373   ← choisi</w:t>
      </w:r>
    </w:p>
    <w:p>
      <w:pPr>
        <w:pStyle w:val="ListBullet"/>
      </w:pPr>
      <w:r>
        <w:rPr>
          <w:rFonts w:ascii="Consolas" w:hAnsi="Consolas"/>
          <w:sz w:val="18"/>
        </w:rPr>
        <w:t>2  Widow's Gauntlets (BBBAA)     6    0.307</w:t>
      </w:r>
    </w:p>
    <w:p>
      <w:pPr>
        <w:pStyle w:val="ListBullet"/>
      </w:pPr>
      <w:r>
        <w:rPr>
          <w:rFonts w:ascii="Consolas" w:hAnsi="Consolas"/>
          <w:sz w:val="18"/>
        </w:rPr>
        <w:t>3  Hacked (4-suite)              5    0.238</w:t>
      </w:r>
    </w:p>
    <w:p>
      <w:pPr>
        <w:pStyle w:val="ListBullet"/>
      </w:pPr>
      <w:r>
        <w:rPr>
          <w:rFonts w:ascii="Consolas" w:hAnsi="Consolas"/>
          <w:sz w:val="18"/>
        </w:rPr>
        <w:t>4  Baton Strike 3B (BBB)         5    0.238</w:t>
      </w:r>
    </w:p>
    <w:p>
      <w:r>
        <w:rPr>
          <w:b w:val="0"/>
          <w:i w:val="0"/>
          <w:sz w:val="20"/>
        </w:rPr>
        <w:t>Insight honnête (important) : ce classement est quasi monotone en dégâts — le lookahead qui classe les capacités ignore les bonus de jetons/dés. Pour LE choix « quelle attaque lancer », l'IA frappe le plus fort, comme greedy. Sa vraie plus-value est ailleurs : rampe Covert Ops vers 5 upgrades (Red Room +1 global), pose de Time Bomb, cartes de survie, et la valorisation des états sur toute la partie.</w:t>
      </w:r>
    </w:p>
    <w:p>
      <w:pPr>
        <w:pStyle w:val="Heading1"/>
      </w:pPr>
      <w:r>
        <w:t>5. Seuils &amp; heuristiques mesurés</w:t>
      </w:r>
    </w:p>
    <w:p>
      <w:pPr>
        <w:pStyle w:val="ListBullet"/>
      </w:pPr>
      <w:r>
        <w:rPr>
          <w:sz w:val="20"/>
        </w:rPr>
        <w:t>Sabotage reroll (≥4 upgrades) : relancé 53/53 fois éligible (100%).</w:t>
      </w:r>
    </w:p>
    <w:p>
      <w:pPr>
        <w:pStyle w:val="ListBullet"/>
      </w:pPr>
      <w:r>
        <w:rPr>
          <w:sz w:val="20"/>
        </w:rPr>
        <w:t>Covert Ops (pose d'upgrade gratuite) : utilisé 1076 fois au total.</w:t>
      </w:r>
    </w:p>
    <w:p>
      <w:pPr>
        <w:pStyle w:val="Heading1"/>
      </w:pPr>
      <w:r>
        <w:t>6. Cartes — jouées vs ignorées par l'IA</w:t>
      </w:r>
    </w:p>
    <w:p>
      <w:pPr>
        <w:pStyle w:val="Heading2"/>
      </w:pPr>
      <w:r>
        <w:t>Améliorations (Upgrades) du héros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304"/>
          </w:tcPr>
          <w:p>
            <w:r/>
            <w:r>
              <w:rPr>
                <w:b/>
                <w:sz w:val="18"/>
              </w:rPr>
              <w:t>Carte</w:t>
            </w:r>
          </w:p>
        </w:tc>
        <w:tc>
          <w:tcPr>
            <w:tcW w:type="dxa" w:w="576"/>
          </w:tcPr>
          <w:p>
            <w:r/>
            <w:r>
              <w:rPr>
                <w:b/>
                <w:sz w:val="18"/>
              </w:rPr>
              <w:t>CP</w:t>
            </w:r>
          </w:p>
        </w:tc>
        <w:tc>
          <w:tcPr>
            <w:tcW w:type="dxa" w:w="864"/>
          </w:tcPr>
          <w:p>
            <w:r/>
            <w:r>
              <w:rPr>
                <w:b/>
                <w:sz w:val="18"/>
              </w:rPr>
              <w:t>Jouée</w:t>
            </w:r>
          </w:p>
        </w:tc>
        <w:tc>
          <w:tcPr>
            <w:tcW w:type="dxa" w:w="4608"/>
          </w:tcPr>
          <w:p>
            <w:r/>
            <w:r>
              <w:rPr>
                <w:b/>
                <w:sz w:val="18"/>
              </w:rPr>
              <w:t>Effet</w:t>
            </w:r>
          </w:p>
        </w:tc>
      </w:tr>
      <w:tr>
        <w:tc>
          <w:tcPr>
            <w:tcW w:type="dxa" w:w="2304"/>
          </w:tcPr>
          <w:p>
            <w:r/>
            <w:r>
              <w:rPr>
                <w:sz w:val="18"/>
              </w:rPr>
              <w:t>Grapple II</w:t>
            </w:r>
          </w:p>
        </w:tc>
        <w:tc>
          <w:tcPr>
            <w:tcW w:type="dxa" w:w="576"/>
          </w:tcPr>
          <w:p>
            <w:r/>
            <w:r>
              <w:rPr>
                <w:sz w:val="18"/>
              </w:rPr>
              <w:t>2</w:t>
            </w:r>
          </w:p>
        </w:tc>
        <w:tc>
          <w:tcPr>
            <w:tcW w:type="dxa" w:w="864"/>
          </w:tcPr>
          <w:p>
            <w:r/>
            <w:r>
              <w:rPr>
                <w:sz w:val="18"/>
              </w:rPr>
              <w:t>146</w:t>
            </w:r>
          </w:p>
        </w:tc>
        <w:tc>
          <w:tcPr>
            <w:tcW w:type="dxa" w:w="4608"/>
          </w:tcPr>
          <w:p>
            <w:r/>
            <w:r>
              <w:rPr>
                <w:sz w:val="18"/>
              </w:rPr>
            </w:r>
          </w:p>
        </w:tc>
      </w:tr>
      <w:tr>
        <w:tc>
          <w:tcPr>
            <w:tcW w:type="dxa" w:w="2304"/>
          </w:tcPr>
          <w:p>
            <w:r/>
            <w:r>
              <w:rPr>
                <w:sz w:val="18"/>
              </w:rPr>
              <w:t>Vengeance II</w:t>
            </w:r>
          </w:p>
        </w:tc>
        <w:tc>
          <w:tcPr>
            <w:tcW w:type="dxa" w:w="576"/>
          </w:tcPr>
          <w:p>
            <w:r/>
            <w:r>
              <w:rPr>
                <w:sz w:val="18"/>
              </w:rPr>
              <w:t>2</w:t>
            </w:r>
          </w:p>
        </w:tc>
        <w:tc>
          <w:tcPr>
            <w:tcW w:type="dxa" w:w="864"/>
          </w:tcPr>
          <w:p>
            <w:r/>
            <w:r>
              <w:rPr>
                <w:sz w:val="18"/>
              </w:rPr>
              <w:t>145</w:t>
            </w:r>
          </w:p>
        </w:tc>
        <w:tc>
          <w:tcPr>
            <w:tcW w:type="dxa" w:w="4608"/>
          </w:tcPr>
          <w:p>
            <w:r/>
            <w:r>
              <w:rPr>
                <w:sz w:val="18"/>
              </w:rPr>
            </w:r>
          </w:p>
        </w:tc>
      </w:tr>
      <w:tr>
        <w:tc>
          <w:tcPr>
            <w:tcW w:type="dxa" w:w="2304"/>
          </w:tcPr>
          <w:p>
            <w:r/>
            <w:r>
              <w:rPr>
                <w:sz w:val="18"/>
              </w:rPr>
              <w:t>Hacked II</w:t>
            </w:r>
          </w:p>
        </w:tc>
        <w:tc>
          <w:tcPr>
            <w:tcW w:type="dxa" w:w="576"/>
          </w:tcPr>
          <w:p>
            <w:r/>
            <w:r>
              <w:rPr>
                <w:sz w:val="18"/>
              </w:rPr>
              <w:t>1</w:t>
            </w:r>
          </w:p>
        </w:tc>
        <w:tc>
          <w:tcPr>
            <w:tcW w:type="dxa" w:w="864"/>
          </w:tcPr>
          <w:p>
            <w:r/>
            <w:r>
              <w:rPr>
                <w:sz w:val="18"/>
              </w:rPr>
              <w:t>143</w:t>
            </w:r>
          </w:p>
        </w:tc>
        <w:tc>
          <w:tcPr>
            <w:tcW w:type="dxa" w:w="4608"/>
          </w:tcPr>
          <w:p>
            <w:r/>
            <w:r>
              <w:rPr>
                <w:sz w:val="18"/>
              </w:rPr>
            </w:r>
          </w:p>
        </w:tc>
      </w:tr>
      <w:tr>
        <w:tc>
          <w:tcPr>
            <w:tcW w:type="dxa" w:w="2304"/>
          </w:tcPr>
          <w:p>
            <w:r/>
            <w:r>
              <w:rPr>
                <w:sz w:val="18"/>
              </w:rPr>
              <w:t>Red Room Training II</w:t>
            </w:r>
          </w:p>
        </w:tc>
        <w:tc>
          <w:tcPr>
            <w:tcW w:type="dxa" w:w="576"/>
          </w:tcPr>
          <w:p>
            <w:r/>
            <w:r>
              <w:rPr>
                <w:sz w:val="18"/>
              </w:rPr>
              <w:t>2</w:t>
            </w:r>
          </w:p>
        </w:tc>
        <w:tc>
          <w:tcPr>
            <w:tcW w:type="dxa" w:w="864"/>
          </w:tcPr>
          <w:p>
            <w:r/>
            <w:r>
              <w:rPr>
                <w:sz w:val="18"/>
              </w:rPr>
              <w:t>141</w:t>
            </w:r>
          </w:p>
        </w:tc>
        <w:tc>
          <w:tcPr>
            <w:tcW w:type="dxa" w:w="4608"/>
          </w:tcPr>
          <w:p>
            <w:r/>
            <w:r>
              <w:rPr>
                <w:sz w:val="18"/>
              </w:rPr>
            </w:r>
          </w:p>
        </w:tc>
      </w:tr>
      <w:tr>
        <w:tc>
          <w:tcPr>
            <w:tcW w:type="dxa" w:w="2304"/>
          </w:tcPr>
          <w:p>
            <w:r/>
            <w:r>
              <w:rPr>
                <w:sz w:val="18"/>
              </w:rPr>
              <w:t>Infiltrate II</w:t>
            </w:r>
          </w:p>
        </w:tc>
        <w:tc>
          <w:tcPr>
            <w:tcW w:type="dxa" w:w="576"/>
          </w:tcPr>
          <w:p>
            <w:r/>
            <w:r>
              <w:rPr>
                <w:sz w:val="18"/>
              </w:rPr>
              <w:t>2</w:t>
            </w:r>
          </w:p>
        </w:tc>
        <w:tc>
          <w:tcPr>
            <w:tcW w:type="dxa" w:w="864"/>
          </w:tcPr>
          <w:p>
            <w:r/>
            <w:r>
              <w:rPr>
                <w:sz w:val="18"/>
              </w:rPr>
              <w:t>135</w:t>
            </w:r>
          </w:p>
        </w:tc>
        <w:tc>
          <w:tcPr>
            <w:tcW w:type="dxa" w:w="4608"/>
          </w:tcPr>
          <w:p>
            <w:r/>
            <w:r>
              <w:rPr>
                <w:sz w:val="18"/>
              </w:rPr>
            </w:r>
          </w:p>
        </w:tc>
      </w:tr>
      <w:tr>
        <w:tc>
          <w:tcPr>
            <w:tcW w:type="dxa" w:w="2304"/>
          </w:tcPr>
          <w:p>
            <w:r/>
            <w:r>
              <w:rPr>
                <w:sz w:val="18"/>
              </w:rPr>
              <w:t>Sabotage II</w:t>
            </w:r>
          </w:p>
        </w:tc>
        <w:tc>
          <w:tcPr>
            <w:tcW w:type="dxa" w:w="576"/>
          </w:tcPr>
          <w:p>
            <w:r/>
            <w:r>
              <w:rPr>
                <w:sz w:val="18"/>
              </w:rPr>
              <w:t>2</w:t>
            </w:r>
          </w:p>
        </w:tc>
        <w:tc>
          <w:tcPr>
            <w:tcW w:type="dxa" w:w="864"/>
          </w:tcPr>
          <w:p>
            <w:r/>
            <w:r>
              <w:rPr>
                <w:sz w:val="18"/>
              </w:rPr>
              <w:t>129</w:t>
            </w:r>
          </w:p>
        </w:tc>
        <w:tc>
          <w:tcPr>
            <w:tcW w:type="dxa" w:w="4608"/>
          </w:tcPr>
          <w:p>
            <w:r/>
            <w:r>
              <w:rPr>
                <w:sz w:val="18"/>
              </w:rPr>
            </w:r>
          </w:p>
        </w:tc>
      </w:tr>
      <w:tr>
        <w:tc>
          <w:tcPr>
            <w:tcW w:type="dxa" w:w="2304"/>
          </w:tcPr>
          <w:p>
            <w:r/>
            <w:r>
              <w:rPr>
                <w:sz w:val="18"/>
              </w:rPr>
              <w:t>Baton Strike II</w:t>
            </w:r>
          </w:p>
        </w:tc>
        <w:tc>
          <w:tcPr>
            <w:tcW w:type="dxa" w:w="576"/>
          </w:tcPr>
          <w:p>
            <w:r/>
            <w:r>
              <w:rPr>
                <w:sz w:val="18"/>
              </w:rPr>
              <w:t>1</w:t>
            </w:r>
          </w:p>
        </w:tc>
        <w:tc>
          <w:tcPr>
            <w:tcW w:type="dxa" w:w="864"/>
          </w:tcPr>
          <w:p>
            <w:r/>
            <w:r>
              <w:rPr>
                <w:sz w:val="18"/>
              </w:rPr>
              <w:t>120</w:t>
            </w:r>
          </w:p>
        </w:tc>
        <w:tc>
          <w:tcPr>
            <w:tcW w:type="dxa" w:w="4608"/>
          </w:tcPr>
          <w:p>
            <w:r/>
            <w:r>
              <w:rPr>
                <w:sz w:val="18"/>
              </w:rPr>
            </w:r>
          </w:p>
        </w:tc>
      </w:tr>
      <w:tr>
        <w:tc>
          <w:tcPr>
            <w:tcW w:type="dxa" w:w="2304"/>
          </w:tcPr>
          <w:p>
            <w:r/>
            <w:r>
              <w:rPr>
                <w:sz w:val="18"/>
              </w:rPr>
              <w:t>Widow's Gauntlets II</w:t>
            </w:r>
          </w:p>
        </w:tc>
        <w:tc>
          <w:tcPr>
            <w:tcW w:type="dxa" w:w="576"/>
          </w:tcPr>
          <w:p>
            <w:r/>
            <w:r>
              <w:rPr>
                <w:sz w:val="18"/>
              </w:rPr>
              <w:t>2</w:t>
            </w:r>
          </w:p>
        </w:tc>
        <w:tc>
          <w:tcPr>
            <w:tcW w:type="dxa" w:w="864"/>
          </w:tcPr>
          <w:p>
            <w:r/>
            <w:r>
              <w:rPr>
                <w:sz w:val="18"/>
              </w:rPr>
              <w:t>117</w:t>
            </w:r>
          </w:p>
        </w:tc>
        <w:tc>
          <w:tcPr>
            <w:tcW w:type="dxa" w:w="4608"/>
          </w:tcPr>
          <w:p>
            <w:r/>
            <w:r>
              <w:rPr>
                <w:sz w:val="18"/>
              </w:rPr>
            </w:r>
          </w:p>
        </w:tc>
      </w:tr>
    </w:tbl>
    <w:p>
      <w:pPr>
        <w:pStyle w:val="Heading2"/>
      </w:pPr>
      <w:r>
        <w:t>Cartes Action du héros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304"/>
          </w:tcPr>
          <w:p>
            <w:r/>
            <w:r>
              <w:rPr>
                <w:b/>
                <w:sz w:val="18"/>
              </w:rPr>
              <w:t>Carte</w:t>
            </w:r>
          </w:p>
        </w:tc>
        <w:tc>
          <w:tcPr>
            <w:tcW w:type="dxa" w:w="576"/>
          </w:tcPr>
          <w:p>
            <w:r/>
            <w:r>
              <w:rPr>
                <w:b/>
                <w:sz w:val="18"/>
              </w:rPr>
              <w:t>CP</w:t>
            </w:r>
          </w:p>
        </w:tc>
        <w:tc>
          <w:tcPr>
            <w:tcW w:type="dxa" w:w="864"/>
          </w:tcPr>
          <w:p>
            <w:r/>
            <w:r>
              <w:rPr>
                <w:b/>
                <w:sz w:val="18"/>
              </w:rPr>
              <w:t>Jouée</w:t>
            </w:r>
          </w:p>
        </w:tc>
        <w:tc>
          <w:tcPr>
            <w:tcW w:type="dxa" w:w="4608"/>
          </w:tcPr>
          <w:p>
            <w:r/>
            <w:r>
              <w:rPr>
                <w:b/>
                <w:sz w:val="18"/>
              </w:rPr>
              <w:t>Effet</w:t>
            </w:r>
          </w:p>
        </w:tc>
      </w:tr>
      <w:tr>
        <w:tc>
          <w:tcPr>
            <w:tcW w:type="dxa" w:w="2304"/>
          </w:tcPr>
          <w:p>
            <w:r/>
            <w:r>
              <w:rPr>
                <w:sz w:val="18"/>
              </w:rPr>
              <w:t>Assemble!</w:t>
            </w:r>
          </w:p>
        </w:tc>
        <w:tc>
          <w:tcPr>
            <w:tcW w:type="dxa" w:w="576"/>
          </w:tcPr>
          <w:p>
            <w:r/>
            <w:r>
              <w:rPr>
                <w:sz w:val="18"/>
              </w:rPr>
              <w:t>1</w:t>
            </w:r>
          </w:p>
        </w:tc>
        <w:tc>
          <w:tcPr>
            <w:tcW w:type="dxa" w:w="864"/>
          </w:tcPr>
          <w:p>
            <w:r/>
            <w:r>
              <w:rPr>
                <w:sz w:val="18"/>
              </w:rPr>
              <w:t>153</w:t>
            </w:r>
          </w:p>
        </w:tc>
        <w:tc>
          <w:tcPr>
            <w:tcW w:type="dxa" w:w="4608"/>
          </w:tcPr>
          <w:p>
            <w:r/>
            <w:r>
              <w:rPr>
                <w:sz w:val="18"/>
              </w:rPr>
              <w:t>Instant Action. Gain 2 Agility.</w:t>
            </w:r>
          </w:p>
        </w:tc>
      </w:tr>
      <w:tr>
        <w:tc>
          <w:tcPr>
            <w:tcW w:type="dxa" w:w="2304"/>
          </w:tcPr>
          <w:p>
            <w:r/>
            <w:r>
              <w:rPr>
                <w:sz w:val="18"/>
              </w:rPr>
              <w:t>Subversion!</w:t>
            </w:r>
          </w:p>
        </w:tc>
        <w:tc>
          <w:tcPr>
            <w:tcW w:type="dxa" w:w="576"/>
          </w:tcPr>
          <w:p>
            <w:r/>
            <w:r>
              <w:rPr>
                <w:sz w:val="18"/>
              </w:rPr>
              <w:t>1</w:t>
            </w:r>
          </w:p>
        </w:tc>
        <w:tc>
          <w:tcPr>
            <w:tcW w:type="dxa" w:w="864"/>
          </w:tcPr>
          <w:p>
            <w:r/>
            <w:r>
              <w:rPr>
                <w:sz w:val="18"/>
              </w:rPr>
              <w:t>142</w:t>
            </w:r>
          </w:p>
        </w:tc>
        <w:tc>
          <w:tcPr>
            <w:tcW w:type="dxa" w:w="4608"/>
          </w:tcPr>
          <w:p>
            <w:r/>
            <w:r>
              <w:rPr>
                <w:sz w:val="18"/>
              </w:rPr>
              <w:t>Roll Phase Action, Attack Modifier. Add 2 dmg. Add an additional 1 dmg</w:t>
            </w:r>
          </w:p>
        </w:tc>
      </w:tr>
      <w:tr>
        <w:tc>
          <w:tcPr>
            <w:tcW w:type="dxa" w:w="2304"/>
          </w:tcPr>
          <w:p>
            <w:r/>
            <w:r>
              <w:rPr>
                <w:sz w:val="18"/>
              </w:rPr>
              <w:t>Undercover Mission!</w:t>
            </w:r>
          </w:p>
        </w:tc>
        <w:tc>
          <w:tcPr>
            <w:tcW w:type="dxa" w:w="576"/>
          </w:tcPr>
          <w:p>
            <w:r/>
            <w:r>
              <w:rPr>
                <w:sz w:val="18"/>
              </w:rPr>
              <w:t>2</w:t>
            </w:r>
          </w:p>
        </w:tc>
        <w:tc>
          <w:tcPr>
            <w:tcW w:type="dxa" w:w="864"/>
          </w:tcPr>
          <w:p>
            <w:r/>
            <w:r>
              <w:rPr>
                <w:sz w:val="18"/>
              </w:rPr>
              <w:t>134</w:t>
            </w:r>
          </w:p>
        </w:tc>
        <w:tc>
          <w:tcPr>
            <w:tcW w:type="dxa" w:w="4608"/>
          </w:tcPr>
          <w:p>
            <w:r/>
            <w:r>
              <w:rPr>
                <w:sz w:val="18"/>
              </w:rPr>
              <w:t>Main Phase Action. A chosen opponent gains Time Bomb. If you have at l</w:t>
            </w:r>
          </w:p>
        </w:tc>
      </w:tr>
      <w:tr>
        <w:tc>
          <w:tcPr>
            <w:tcW w:type="dxa" w:w="2304"/>
          </w:tcPr>
          <w:p>
            <w:r/>
            <w:r>
              <w:rPr>
                <w:sz w:val="18"/>
              </w:rPr>
              <w:t>Cunning!</w:t>
            </w:r>
          </w:p>
        </w:tc>
        <w:tc>
          <w:tcPr>
            <w:tcW w:type="dxa" w:w="576"/>
          </w:tcPr>
          <w:p>
            <w:r/>
            <w:r>
              <w:rPr>
                <w:sz w:val="18"/>
              </w:rPr>
              <w:t>2</w:t>
            </w:r>
          </w:p>
        </w:tc>
        <w:tc>
          <w:tcPr>
            <w:tcW w:type="dxa" w:w="864"/>
          </w:tcPr>
          <w:p>
            <w:r/>
            <w:r>
              <w:rPr>
                <w:sz w:val="18"/>
              </w:rPr>
              <w:t>104</w:t>
            </w:r>
          </w:p>
        </w:tc>
        <w:tc>
          <w:tcPr>
            <w:tcW w:type="dxa" w:w="4608"/>
          </w:tcPr>
          <w:p>
            <w:r/>
            <w:r>
              <w:rPr>
                <w:sz w:val="18"/>
              </w:rPr>
            </w:r>
          </w:p>
        </w:tc>
      </w:tr>
      <w:tr>
        <w:tc>
          <w:tcPr>
            <w:tcW w:type="dxa" w:w="2304"/>
          </w:tcPr>
          <w:p>
            <w:r/>
            <w:r>
              <w:rPr>
                <w:sz w:val="18"/>
              </w:rPr>
              <w:t>Recoil!</w:t>
            </w:r>
          </w:p>
        </w:tc>
        <w:tc>
          <w:tcPr>
            <w:tcW w:type="dxa" w:w="576"/>
          </w:tcPr>
          <w:p>
            <w:r/>
            <w:r>
              <w:rPr>
                <w:sz w:val="18"/>
              </w:rPr>
              <w:t>0</w:t>
            </w:r>
          </w:p>
        </w:tc>
        <w:tc>
          <w:tcPr>
            <w:tcW w:type="dxa" w:w="864"/>
          </w:tcPr>
          <w:p>
            <w:r/>
            <w:r>
              <w:rPr>
                <w:sz w:val="18"/>
              </w:rPr>
              <w:t>77</w:t>
            </w:r>
          </w:p>
        </w:tc>
        <w:tc>
          <w:tcPr>
            <w:tcW w:type="dxa" w:w="4608"/>
          </w:tcPr>
          <w:p>
            <w:r/>
            <w:r>
              <w:rPr>
                <w:sz w:val="18"/>
              </w:rPr>
            </w:r>
          </w:p>
        </w:tc>
      </w:tr>
      <w:tr>
        <w:tc>
          <w:tcPr>
            <w:tcW w:type="dxa" w:w="2304"/>
          </w:tcPr>
          <w:p>
            <w:r/>
            <w:r>
              <w:rPr>
                <w:sz w:val="18"/>
              </w:rPr>
              <w:t>Elude!</w:t>
            </w:r>
          </w:p>
        </w:tc>
        <w:tc>
          <w:tcPr>
            <w:tcW w:type="dxa" w:w="576"/>
          </w:tcPr>
          <w:p>
            <w:r/>
            <w:r>
              <w:rPr>
                <w:sz w:val="18"/>
              </w:rPr>
              <w:t>1</w:t>
            </w:r>
          </w:p>
        </w:tc>
        <w:tc>
          <w:tcPr>
            <w:tcW w:type="dxa" w:w="864"/>
          </w:tcPr>
          <w:p>
            <w:r/>
            <w:r>
              <w:rPr>
                <w:sz w:val="18"/>
              </w:rPr>
              <w:t>41</w:t>
            </w:r>
          </w:p>
        </w:tc>
        <w:tc>
          <w:tcPr>
            <w:tcW w:type="dxa" w:w="4608"/>
          </w:tcPr>
          <w:p>
            <w:r/>
            <w:r>
              <w:rPr>
                <w:sz w:val="18"/>
              </w:rPr>
            </w:r>
          </w:p>
        </w:tc>
      </w:tr>
    </w:tbl>
    <w:p>
      <w:pPr>
        <w:pStyle w:val="Heading2"/>
      </w:pPr>
      <w:r>
        <w:t>Cartes communes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304"/>
          </w:tcPr>
          <w:p>
            <w:r/>
            <w:r>
              <w:rPr>
                <w:b/>
                <w:sz w:val="18"/>
              </w:rPr>
              <w:t>Carte</w:t>
            </w:r>
          </w:p>
        </w:tc>
        <w:tc>
          <w:tcPr>
            <w:tcW w:type="dxa" w:w="576"/>
          </w:tcPr>
          <w:p>
            <w:r/>
            <w:r>
              <w:rPr>
                <w:b/>
                <w:sz w:val="18"/>
              </w:rPr>
              <w:t>CP</w:t>
            </w:r>
          </w:p>
        </w:tc>
        <w:tc>
          <w:tcPr>
            <w:tcW w:type="dxa" w:w="864"/>
          </w:tcPr>
          <w:p>
            <w:r/>
            <w:r>
              <w:rPr>
                <w:b/>
                <w:sz w:val="18"/>
              </w:rPr>
              <w:t>Jouée</w:t>
            </w:r>
          </w:p>
        </w:tc>
        <w:tc>
          <w:tcPr>
            <w:tcW w:type="dxa" w:w="4608"/>
          </w:tcPr>
          <w:p>
            <w:r/>
            <w:r>
              <w:rPr>
                <w:b/>
                <w:sz w:val="18"/>
              </w:rPr>
              <w:t>Effet</w:t>
            </w:r>
          </w:p>
        </w:tc>
      </w:tr>
      <w:tr>
        <w:tc>
          <w:tcPr>
            <w:tcW w:type="dxa" w:w="2304"/>
          </w:tcPr>
          <w:p>
            <w:r/>
            <w:r>
              <w:rPr>
                <w:sz w:val="18"/>
              </w:rPr>
              <w:t>Double Up!</w:t>
            </w:r>
          </w:p>
        </w:tc>
        <w:tc>
          <w:tcPr>
            <w:tcW w:type="dxa" w:w="576"/>
          </w:tcPr>
          <w:p>
            <w:r/>
            <w:r>
              <w:rPr>
                <w:sz w:val="18"/>
              </w:rPr>
              <w:t>1</w:t>
            </w:r>
          </w:p>
        </w:tc>
        <w:tc>
          <w:tcPr>
            <w:tcW w:type="dxa" w:w="864"/>
          </w:tcPr>
          <w:p>
            <w:r/>
            <w:r>
              <w:rPr>
                <w:sz w:val="18"/>
              </w:rPr>
              <w:t>145</w:t>
            </w:r>
          </w:p>
        </w:tc>
        <w:tc>
          <w:tcPr>
            <w:tcW w:type="dxa" w:w="4608"/>
          </w:tcPr>
          <w:p>
            <w:r/>
            <w:r>
              <w:rPr>
                <w:sz w:val="18"/>
              </w:rPr>
              <w:t>Instant Action. Draw 2.</w:t>
            </w:r>
          </w:p>
        </w:tc>
      </w:tr>
      <w:tr>
        <w:tc>
          <w:tcPr>
            <w:tcW w:type="dxa" w:w="2304"/>
          </w:tcPr>
          <w:p>
            <w:r/>
            <w:r>
              <w:rPr>
                <w:sz w:val="18"/>
              </w:rPr>
              <w:t>Tip It!</w:t>
            </w:r>
          </w:p>
        </w:tc>
        <w:tc>
          <w:tcPr>
            <w:tcW w:type="dxa" w:w="576"/>
          </w:tcPr>
          <w:p>
            <w:r/>
            <w:r>
              <w:rPr>
                <w:sz w:val="18"/>
              </w:rPr>
              <w:t>1</w:t>
            </w:r>
          </w:p>
        </w:tc>
        <w:tc>
          <w:tcPr>
            <w:tcW w:type="dxa" w:w="864"/>
          </w:tcPr>
          <w:p>
            <w:r/>
            <w:r>
              <w:rPr>
                <w:sz w:val="18"/>
              </w:rPr>
              <w:t>139</w:t>
            </w:r>
          </w:p>
        </w:tc>
        <w:tc>
          <w:tcPr>
            <w:tcW w:type="dxa" w:w="4608"/>
          </w:tcPr>
          <w:p>
            <w:r/>
            <w:r>
              <w:rPr>
                <w:sz w:val="18"/>
              </w:rPr>
            </w:r>
          </w:p>
        </w:tc>
      </w:tr>
      <w:tr>
        <w:tc>
          <w:tcPr>
            <w:tcW w:type="dxa" w:w="2304"/>
          </w:tcPr>
          <w:p>
            <w:r/>
            <w:r>
              <w:rPr>
                <w:sz w:val="18"/>
              </w:rPr>
              <w:t>So Wild!</w:t>
            </w:r>
          </w:p>
        </w:tc>
        <w:tc>
          <w:tcPr>
            <w:tcW w:type="dxa" w:w="576"/>
          </w:tcPr>
          <w:p>
            <w:r/>
            <w:r>
              <w:rPr>
                <w:sz w:val="18"/>
              </w:rPr>
              <w:t>2</w:t>
            </w:r>
          </w:p>
        </w:tc>
        <w:tc>
          <w:tcPr>
            <w:tcW w:type="dxa" w:w="864"/>
          </w:tcPr>
          <w:p>
            <w:r/>
            <w:r>
              <w:rPr>
                <w:sz w:val="18"/>
              </w:rPr>
              <w:t>136</w:t>
            </w:r>
          </w:p>
        </w:tc>
        <w:tc>
          <w:tcPr>
            <w:tcW w:type="dxa" w:w="4608"/>
          </w:tcPr>
          <w:p>
            <w:r/>
            <w:r>
              <w:rPr>
                <w:sz w:val="18"/>
              </w:rPr>
            </w:r>
          </w:p>
        </w:tc>
      </w:tr>
      <w:tr>
        <w:tc>
          <w:tcPr>
            <w:tcW w:type="dxa" w:w="2304"/>
          </w:tcPr>
          <w:p>
            <w:r/>
            <w:r>
              <w:rPr>
                <w:sz w:val="18"/>
              </w:rPr>
              <w:t>Helping Hand!</w:t>
            </w:r>
          </w:p>
        </w:tc>
        <w:tc>
          <w:tcPr>
            <w:tcW w:type="dxa" w:w="576"/>
          </w:tcPr>
          <w:p>
            <w:r/>
            <w:r>
              <w:rPr>
                <w:sz w:val="18"/>
              </w:rPr>
              <w:t>1</w:t>
            </w:r>
          </w:p>
        </w:tc>
        <w:tc>
          <w:tcPr>
            <w:tcW w:type="dxa" w:w="864"/>
          </w:tcPr>
          <w:p>
            <w:r/>
            <w:r>
              <w:rPr>
                <w:sz w:val="18"/>
              </w:rPr>
              <w:t>122</w:t>
            </w:r>
          </w:p>
        </w:tc>
        <w:tc>
          <w:tcPr>
            <w:tcW w:type="dxa" w:w="4608"/>
          </w:tcPr>
          <w:p>
            <w:r/>
            <w:r>
              <w:rPr>
                <w:sz w:val="18"/>
              </w:rPr>
            </w:r>
          </w:p>
        </w:tc>
      </w:tr>
      <w:tr>
        <w:tc>
          <w:tcPr>
            <w:tcW w:type="dxa" w:w="2304"/>
          </w:tcPr>
          <w:p>
            <w:r/>
            <w:r>
              <w:rPr>
                <w:sz w:val="18"/>
              </w:rPr>
              <w:t>Not This Time!</w:t>
            </w:r>
          </w:p>
        </w:tc>
        <w:tc>
          <w:tcPr>
            <w:tcW w:type="dxa" w:w="576"/>
          </w:tcPr>
          <w:p>
            <w:r/>
            <w:r>
              <w:rPr>
                <w:sz w:val="18"/>
              </w:rPr>
              <w:t>1</w:t>
            </w:r>
          </w:p>
        </w:tc>
        <w:tc>
          <w:tcPr>
            <w:tcW w:type="dxa" w:w="864"/>
          </w:tcPr>
          <w:p>
            <w:r/>
            <w:r>
              <w:rPr>
                <w:sz w:val="18"/>
              </w:rPr>
              <w:t>122</w:t>
            </w:r>
          </w:p>
        </w:tc>
        <w:tc>
          <w:tcPr>
            <w:tcW w:type="dxa" w:w="4608"/>
          </w:tcPr>
          <w:p>
            <w:r/>
            <w:r>
              <w:rPr>
                <w:sz w:val="18"/>
              </w:rPr>
            </w:r>
          </w:p>
        </w:tc>
      </w:tr>
      <w:tr>
        <w:tc>
          <w:tcPr>
            <w:tcW w:type="dxa" w:w="2304"/>
          </w:tcPr>
          <w:p>
            <w:r/>
            <w:r>
              <w:rPr>
                <w:sz w:val="18"/>
              </w:rPr>
              <w:t>Triple Up!</w:t>
            </w:r>
          </w:p>
        </w:tc>
        <w:tc>
          <w:tcPr>
            <w:tcW w:type="dxa" w:w="576"/>
          </w:tcPr>
          <w:p>
            <w:r/>
            <w:r>
              <w:rPr>
                <w:sz w:val="18"/>
              </w:rPr>
              <w:t>2</w:t>
            </w:r>
          </w:p>
        </w:tc>
        <w:tc>
          <w:tcPr>
            <w:tcW w:type="dxa" w:w="864"/>
          </w:tcPr>
          <w:p>
            <w:r/>
            <w:r>
              <w:rPr>
                <w:sz w:val="18"/>
              </w:rPr>
              <w:t>120</w:t>
            </w:r>
          </w:p>
        </w:tc>
        <w:tc>
          <w:tcPr>
            <w:tcW w:type="dxa" w:w="4608"/>
          </w:tcPr>
          <w:p>
            <w:r/>
            <w:r>
              <w:rPr>
                <w:sz w:val="18"/>
              </w:rPr>
              <w:t>Instant Action. Draw 3.</w:t>
            </w:r>
          </w:p>
        </w:tc>
      </w:tr>
      <w:tr>
        <w:tc>
          <w:tcPr>
            <w:tcW w:type="dxa" w:w="2304"/>
          </w:tcPr>
          <w:p>
            <w:r/>
            <w:r>
              <w:rPr>
                <w:sz w:val="18"/>
              </w:rPr>
              <w:t>Twice As Wild!</w:t>
            </w:r>
          </w:p>
        </w:tc>
        <w:tc>
          <w:tcPr>
            <w:tcW w:type="dxa" w:w="576"/>
          </w:tcPr>
          <w:p>
            <w:r/>
            <w:r>
              <w:rPr>
                <w:sz w:val="18"/>
              </w:rPr>
              <w:t>3</w:t>
            </w:r>
          </w:p>
        </w:tc>
        <w:tc>
          <w:tcPr>
            <w:tcW w:type="dxa" w:w="864"/>
          </w:tcPr>
          <w:p>
            <w:r/>
            <w:r>
              <w:rPr>
                <w:sz w:val="18"/>
              </w:rPr>
              <w:t>119</w:t>
            </w:r>
          </w:p>
        </w:tc>
        <w:tc>
          <w:tcPr>
            <w:tcW w:type="dxa" w:w="4608"/>
          </w:tcPr>
          <w:p>
            <w:r/>
            <w:r>
              <w:rPr>
                <w:sz w:val="18"/>
              </w:rPr>
            </w:r>
          </w:p>
        </w:tc>
      </w:tr>
      <w:tr>
        <w:tc>
          <w:tcPr>
            <w:tcW w:type="dxa" w:w="2304"/>
          </w:tcPr>
          <w:p>
            <w:r/>
            <w:r>
              <w:rPr>
                <w:sz w:val="18"/>
              </w:rPr>
              <w:t>What Status Effects?</w:t>
            </w:r>
          </w:p>
        </w:tc>
        <w:tc>
          <w:tcPr>
            <w:tcW w:type="dxa" w:w="576"/>
          </w:tcPr>
          <w:p>
            <w:r/>
            <w:r>
              <w:rPr>
                <w:sz w:val="18"/>
              </w:rPr>
              <w:t>2</w:t>
            </w:r>
          </w:p>
        </w:tc>
        <w:tc>
          <w:tcPr>
            <w:tcW w:type="dxa" w:w="864"/>
          </w:tcPr>
          <w:p>
            <w:r/>
            <w:r>
              <w:rPr>
                <w:sz w:val="18"/>
              </w:rPr>
              <w:t>98</w:t>
            </w:r>
          </w:p>
        </w:tc>
        <w:tc>
          <w:tcPr>
            <w:tcW w:type="dxa" w:w="4608"/>
          </w:tcPr>
          <w:p>
            <w:r/>
            <w:r>
              <w:rPr>
                <w:sz w:val="18"/>
              </w:rPr>
            </w:r>
          </w:p>
        </w:tc>
      </w:tr>
      <w:tr>
        <w:tc>
          <w:tcPr>
            <w:tcW w:type="dxa" w:w="2304"/>
          </w:tcPr>
          <w:p>
            <w:r/>
            <w:r>
              <w:rPr>
                <w:sz w:val="18"/>
              </w:rPr>
              <w:t>Transference!</w:t>
            </w:r>
          </w:p>
        </w:tc>
        <w:tc>
          <w:tcPr>
            <w:tcW w:type="dxa" w:w="576"/>
          </w:tcPr>
          <w:p>
            <w:r/>
            <w:r>
              <w:rPr>
                <w:sz w:val="18"/>
              </w:rPr>
              <w:t>2</w:t>
            </w:r>
          </w:p>
        </w:tc>
        <w:tc>
          <w:tcPr>
            <w:tcW w:type="dxa" w:w="864"/>
          </w:tcPr>
          <w:p>
            <w:r/>
            <w:r>
              <w:rPr>
                <w:sz w:val="18"/>
              </w:rPr>
              <w:t>74</w:t>
            </w:r>
          </w:p>
        </w:tc>
        <w:tc>
          <w:tcPr>
            <w:tcW w:type="dxa" w:w="4608"/>
          </w:tcPr>
          <w:p>
            <w:r/>
            <w:r>
              <w:rPr>
                <w:sz w:val="18"/>
              </w:rPr>
            </w:r>
          </w:p>
        </w:tc>
      </w:tr>
      <w:tr>
        <w:tc>
          <w:tcPr>
            <w:tcW w:type="dxa" w:w="2304"/>
          </w:tcPr>
          <w:p>
            <w:r/>
            <w:r>
              <w:rPr>
                <w:sz w:val="18"/>
              </w:rPr>
              <w:t>Get That Outta Here!</w:t>
            </w:r>
          </w:p>
        </w:tc>
        <w:tc>
          <w:tcPr>
            <w:tcW w:type="dxa" w:w="576"/>
          </w:tcPr>
          <w:p>
            <w:r/>
            <w:r>
              <w:rPr>
                <w:sz w:val="18"/>
              </w:rPr>
              <w:t>1</w:t>
            </w:r>
          </w:p>
        </w:tc>
        <w:tc>
          <w:tcPr>
            <w:tcW w:type="dxa" w:w="864"/>
          </w:tcPr>
          <w:p>
            <w:r/>
            <w:r>
              <w:rPr>
                <w:sz w:val="18"/>
              </w:rPr>
              <w:t>65</w:t>
            </w:r>
          </w:p>
        </w:tc>
        <w:tc>
          <w:tcPr>
            <w:tcW w:type="dxa" w:w="4608"/>
          </w:tcPr>
          <w:p>
            <w:r/>
            <w:r>
              <w:rPr>
                <w:sz w:val="18"/>
              </w:rPr>
            </w:r>
          </w:p>
        </w:tc>
      </w:tr>
      <w:tr>
        <w:tc>
          <w:tcPr>
            <w:tcW w:type="dxa" w:w="2304"/>
          </w:tcPr>
          <w:p>
            <w:r/>
            <w:r>
              <w:rPr>
                <w:sz w:val="18"/>
              </w:rPr>
              <w:t>Better D!</w:t>
            </w:r>
          </w:p>
        </w:tc>
        <w:tc>
          <w:tcPr>
            <w:tcW w:type="dxa" w:w="576"/>
          </w:tcPr>
          <w:p>
            <w:r/>
            <w:r>
              <w:rPr>
                <w:sz w:val="18"/>
              </w:rPr>
              <w:t>0</w:t>
            </w:r>
          </w:p>
        </w:tc>
        <w:tc>
          <w:tcPr>
            <w:tcW w:type="dxa" w:w="864"/>
          </w:tcPr>
          <w:p>
            <w:r/>
            <w:r>
              <w:rPr>
                <w:sz w:val="18"/>
              </w:rPr>
              <w:t>32</w:t>
            </w:r>
          </w:p>
        </w:tc>
        <w:tc>
          <w:tcPr>
            <w:tcW w:type="dxa" w:w="4608"/>
          </w:tcPr>
          <w:p>
            <w:r/>
            <w:r>
              <w:rPr>
                <w:sz w:val="18"/>
              </w:rPr>
            </w:r>
          </w:p>
        </w:tc>
      </w:tr>
      <w:tr>
        <w:tc>
          <w:tcPr>
            <w:tcW w:type="dxa" w:w="2304"/>
          </w:tcPr>
          <w:p>
            <w:r/>
            <w:r>
              <w:rPr>
                <w:sz w:val="18"/>
              </w:rPr>
              <w:t>Getting Paid!</w:t>
            </w:r>
          </w:p>
        </w:tc>
        <w:tc>
          <w:tcPr>
            <w:tcW w:type="dxa" w:w="576"/>
          </w:tcPr>
          <w:p>
            <w:r/>
            <w:r>
              <w:rPr>
                <w:sz w:val="18"/>
              </w:rPr>
              <w:t>0</w:t>
            </w:r>
          </w:p>
        </w:tc>
        <w:tc>
          <w:tcPr>
            <w:tcW w:type="dxa" w:w="864"/>
          </w:tcPr>
          <w:p>
            <w:r/>
            <w:r>
              <w:rPr>
                <w:sz w:val="18"/>
              </w:rPr>
              <w:t>17</w:t>
            </w:r>
          </w:p>
        </w:tc>
        <w:tc>
          <w:tcPr>
            <w:tcW w:type="dxa" w:w="4608"/>
          </w:tcPr>
          <w:p>
            <w:r/>
            <w:r>
              <w:rPr>
                <w:sz w:val="18"/>
              </w:rPr>
              <w:t>Instant Action. Gain 2 CP.</w:t>
            </w:r>
          </w:p>
        </w:tc>
      </w:tr>
      <w:tr>
        <w:tc>
          <w:tcPr>
            <w:tcW w:type="dxa" w:w="2304"/>
          </w:tcPr>
          <w:p>
            <w:r/>
            <w:r>
              <w:rPr>
                <w:sz w:val="18"/>
              </w:rPr>
              <w:t>Six-It!</w:t>
            </w:r>
          </w:p>
        </w:tc>
        <w:tc>
          <w:tcPr>
            <w:tcW w:type="dxa" w:w="576"/>
          </w:tcPr>
          <w:p>
            <w:r/>
            <w:r>
              <w:rPr>
                <w:sz w:val="18"/>
              </w:rPr>
              <w:t>1</w:t>
            </w:r>
          </w:p>
        </w:tc>
        <w:tc>
          <w:tcPr>
            <w:tcW w:type="dxa" w:w="864"/>
          </w:tcPr>
          <w:p>
            <w:r/>
            <w:r>
              <w:rPr>
                <w:sz w:val="18"/>
              </w:rPr>
              <w:t>—</w:t>
            </w:r>
          </w:p>
        </w:tc>
        <w:tc>
          <w:tcPr>
            <w:tcW w:type="dxa" w:w="4608"/>
          </w:tcPr>
          <w:p>
            <w:r/>
            <w:r>
              <w:rPr>
                <w:sz w:val="18"/>
              </w:rPr>
            </w:r>
          </w:p>
        </w:tc>
      </w:tr>
      <w:tr>
        <w:tc>
          <w:tcPr>
            <w:tcW w:type="dxa" w:w="2304"/>
          </w:tcPr>
          <w:p>
            <w:r/>
            <w:r>
              <w:rPr>
                <w:sz w:val="18"/>
              </w:rPr>
              <w:t>Vegas Baby!</w:t>
            </w:r>
          </w:p>
        </w:tc>
        <w:tc>
          <w:tcPr>
            <w:tcW w:type="dxa" w:w="576"/>
          </w:tcPr>
          <w:p>
            <w:r/>
            <w:r>
              <w:rPr>
                <w:sz w:val="18"/>
              </w:rPr>
              <w:t>0</w:t>
            </w:r>
          </w:p>
        </w:tc>
        <w:tc>
          <w:tcPr>
            <w:tcW w:type="dxa" w:w="864"/>
          </w:tcPr>
          <w:p>
            <w:r/>
            <w:r>
              <w:rPr>
                <w:sz w:val="18"/>
              </w:rPr>
              <w:t>—</w:t>
            </w:r>
          </w:p>
        </w:tc>
        <w:tc>
          <w:tcPr>
            <w:tcW w:type="dxa" w:w="4608"/>
          </w:tcPr>
          <w:p>
            <w:r/>
            <w:r>
              <w:rPr>
                <w:sz w:val="18"/>
              </w:rPr>
            </w:r>
          </w:p>
        </w:tc>
      </w:tr>
      <w:tr>
        <w:tc>
          <w:tcPr>
            <w:tcW w:type="dxa" w:w="2304"/>
          </w:tcPr>
          <w:p>
            <w:r/>
            <w:r>
              <w:rPr>
                <w:sz w:val="18"/>
              </w:rPr>
              <w:t>Try, Try Again!</w:t>
            </w:r>
          </w:p>
        </w:tc>
        <w:tc>
          <w:tcPr>
            <w:tcW w:type="dxa" w:w="576"/>
          </w:tcPr>
          <w:p>
            <w:r/>
            <w:r>
              <w:rPr>
                <w:sz w:val="18"/>
              </w:rPr>
              <w:t>1</w:t>
            </w:r>
          </w:p>
        </w:tc>
        <w:tc>
          <w:tcPr>
            <w:tcW w:type="dxa" w:w="864"/>
          </w:tcPr>
          <w:p>
            <w:r/>
            <w:r>
              <w:rPr>
                <w:sz w:val="18"/>
              </w:rPr>
              <w:t>—</w:t>
            </w:r>
          </w:p>
        </w:tc>
        <w:tc>
          <w:tcPr>
            <w:tcW w:type="dxa" w:w="4608"/>
          </w:tcPr>
          <w:p>
            <w:r/>
            <w:r>
              <w:rPr>
                <w:sz w:val="18"/>
              </w:rPr>
            </w:r>
          </w:p>
        </w:tc>
      </w:tr>
      <w:tr>
        <w:tc>
          <w:tcPr>
            <w:tcW w:type="dxa" w:w="2304"/>
          </w:tcPr>
          <w:p>
            <w:r/>
            <w:r>
              <w:rPr>
                <w:sz w:val="18"/>
              </w:rPr>
              <w:t>Samesies!</w:t>
            </w:r>
          </w:p>
        </w:tc>
        <w:tc>
          <w:tcPr>
            <w:tcW w:type="dxa" w:w="576"/>
          </w:tcPr>
          <w:p>
            <w:r/>
            <w:r>
              <w:rPr>
                <w:sz w:val="18"/>
              </w:rPr>
              <w:t>1</w:t>
            </w:r>
          </w:p>
        </w:tc>
        <w:tc>
          <w:tcPr>
            <w:tcW w:type="dxa" w:w="864"/>
          </w:tcPr>
          <w:p>
            <w:r/>
            <w:r>
              <w:rPr>
                <w:sz w:val="18"/>
              </w:rPr>
              <w:t>—</w:t>
            </w:r>
          </w:p>
        </w:tc>
        <w:tc>
          <w:tcPr>
            <w:tcW w:type="dxa" w:w="4608"/>
          </w:tcPr>
          <w:p>
            <w:r/>
            <w:r>
              <w:rPr>
                <w:sz w:val="18"/>
              </w:rPr>
            </w:r>
          </w:p>
        </w:tc>
      </w:tr>
      <w:tr>
        <w:tc>
          <w:tcPr>
            <w:tcW w:type="dxa" w:w="2304"/>
          </w:tcPr>
          <w:p>
            <w:r/>
            <w:r>
              <w:rPr>
                <w:sz w:val="18"/>
              </w:rPr>
              <w:t>One More Time!</w:t>
            </w:r>
          </w:p>
        </w:tc>
        <w:tc>
          <w:tcPr>
            <w:tcW w:type="dxa" w:w="576"/>
          </w:tcPr>
          <w:p>
            <w:r/>
            <w:r>
              <w:rPr>
                <w:sz w:val="18"/>
              </w:rPr>
              <w:t>1</w:t>
            </w:r>
          </w:p>
        </w:tc>
        <w:tc>
          <w:tcPr>
            <w:tcW w:type="dxa" w:w="864"/>
          </w:tcPr>
          <w:p>
            <w:r/>
            <w:r>
              <w:rPr>
                <w:sz w:val="18"/>
              </w:rPr>
              <w:t>—</w:t>
            </w:r>
          </w:p>
        </w:tc>
        <w:tc>
          <w:tcPr>
            <w:tcW w:type="dxa" w:w="4608"/>
          </w:tcPr>
          <w:p>
            <w:r/>
            <w:r>
              <w:rPr>
                <w:sz w:val="18"/>
              </w:rPr>
            </w:r>
          </w:p>
        </w:tc>
      </w:tr>
    </w:tbl>
    <w:p>
      <w:pPr>
        <w:pStyle w:val="Heading2"/>
      </w:pPr>
      <w:r>
        <w:t>Verdict sur les cartes que l'IA n'utilise pas</w:t>
      </w:r>
    </w:p>
    <w:p>
      <w:pPr>
        <w:pStyle w:val="ListBullet"/>
      </w:pPr>
      <w:r>
        <w:rPr>
          <w:sz w:val="20"/>
        </w:rPr>
        <w:t>Contrairement à HH, BW utilise quasiment toute sa panoplie. Ses 8 upgrades sont posés 117 à 146 fois chacun — mais presque tous GRATUITEMENT via Covert Ops (2.7 usages/partie). C'est le contraste frappant avec HH, qui n'achète aucun upgrade (payant, pas de Covert Ops) : l'IA ne prend un upgrade que quand il est gratuit, et le kit de BW le lui permet. C'est structurellement ce qui la rend « bien jouée » par l'IA là où HH dépend d'une seule décision (Terrorize).</w:t>
      </w:r>
    </w:p>
    <w:p>
      <w:pPr>
        <w:pStyle w:val="ListBullet"/>
      </w:pPr>
      <w:r>
        <w:rPr>
          <w:sz w:val="20"/>
        </w:rPr>
        <w:t>Six-It!, Samesies!, One More Time!, Try Try Again!, Vegas Baby! (0 fois) : non câblées dans la fenêtre de décision scorée de l'IA — limitation technique (`chooseRollManipulationCards` renvoie []), pas un jugement de valeur. So Wild!/Twice As Wild! (câblées via setDie) sont, elles, jouées ~120-135 fois.</w:t>
      </w:r>
    </w:p>
    <w:p>
      <w:pPr>
        <w:pStyle w:val="ListBullet"/>
      </w:pPr>
      <w:r>
        <w:rPr>
          <w:sz w:val="20"/>
        </w:rPr>
        <w:t>Getting Paid! (~17) et Better D! (~32) sont joués rarement mais réellement : situationnels.</w:t>
      </w:r>
    </w:p>
    <w:p>
      <w:pPr>
        <w:pStyle w:val="Heading1"/>
      </w:pPr>
      <w:r>
        <w:t>7. Défense — Sabotage</w:t>
      </w:r>
    </w:p>
    <w:p>
      <w:r>
        <w:rPr>
          <w:b w:val="0"/>
          <w:i w:val="0"/>
          <w:sz w:val="20"/>
        </w:rPr>
        <w:t>Deal 1 dmg per Batons(B) rolled to the attacker. Prevent 1 dmg per Espionage(A) rolled. On a Widow-pair (&gt;=2 C), inflict Time Bomb on the attacker. If you have at least 4 Ability Upgrades in play, you may re-roll any of these dice (same threshold on both versions — Sabotage II only adds a 4th die).</w:t>
      </w:r>
    </w:p>
    <w:p>
      <w:r>
        <w:rPr>
          <w:b w:val="0"/>
          <w:i/>
          <w:sz w:val="18"/>
        </w:rPr>
        <w:t>Sabotage transforme la défense en offense : contre-dégâts (Batons), prévention (Espionage) et pose de Time Bomb sur l'attaquant (paire de Widow). Gardez Agility + Elude! pour absorber les gros coups que Sabotage seul ne suffit pas à encaisser.</w:t>
      </w:r>
    </w:p>
    <w:p>
      <w:pPr>
        <w:pStyle w:val="Heading1"/>
      </w:pPr>
      <w:r>
        <w:t>8. Matchups — équilibre en self-play (deux IA optimales)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2736"/>
          </w:tcPr>
          <w:p>
            <w:r/>
            <w:r>
              <w:rPr>
                <w:b/>
                <w:sz w:val="18"/>
              </w:rPr>
              <w:t>Matchup</w:t>
            </w:r>
          </w:p>
        </w:tc>
        <w:tc>
          <w:tcPr>
            <w:tcW w:type="dxa" w:w="1152"/>
          </w:tcPr>
          <w:p>
            <w:r/>
            <w:r>
              <w:rPr>
                <w:b/>
                <w:sz w:val="18"/>
              </w:rPr>
              <w:t>Vict. p0</w:t>
            </w:r>
          </w:p>
        </w:tc>
        <w:tc>
          <w:tcPr>
            <w:tcW w:type="dxa" w:w="1152"/>
          </w:tcPr>
          <w:p>
            <w:r/>
            <w:r>
              <w:rPr>
                <w:b/>
                <w:sz w:val="18"/>
              </w:rPr>
              <w:t>Vict. p1</w:t>
            </w:r>
          </w:p>
        </w:tc>
        <w:tc>
          <w:tcPr>
            <w:tcW w:type="dxa" w:w="864"/>
          </w:tcPr>
          <w:p>
            <w:r/>
            <w:r>
              <w:rPr>
                <w:b/>
                <w:sz w:val="18"/>
              </w:rPr>
              <w:t>Nuls</w:t>
            </w:r>
          </w:p>
        </w:tc>
        <w:tc>
          <w:tcPr>
            <w:tcW w:type="dxa" w:w="1152"/>
          </w:tcPr>
          <w:p>
            <w:r/>
            <w:r>
              <w:rPr>
                <w:b/>
                <w:sz w:val="18"/>
              </w:rPr>
              <w:t>Timeouts</w:t>
            </w:r>
          </w:p>
        </w:tc>
        <w:tc>
          <w:tcPr>
            <w:tcW w:type="dxa" w:w="1152"/>
          </w:tcPr>
          <w:p>
            <w:r/>
            <w:r>
              <w:rPr>
                <w:b/>
                <w:sz w:val="18"/>
              </w:rPr>
              <w:t>Tours moy.</w:t>
            </w:r>
          </w:p>
        </w:tc>
      </w:tr>
      <w:tr>
        <w:tc>
          <w:tcPr>
            <w:tcW w:type="dxa" w:w="2736"/>
          </w:tcPr>
          <w:p>
            <w:r/>
            <w:r>
              <w:rPr>
                <w:sz w:val="18"/>
              </w:rPr>
              <w:t>hh(p0) vs bw(p1)</w:t>
            </w:r>
          </w:p>
        </w:tc>
        <w:tc>
          <w:tcPr>
            <w:tcW w:type="dxa" w:w="1152"/>
          </w:tcPr>
          <w:p>
            <w:r/>
            <w:r>
              <w:rPr>
                <w:sz w:val="18"/>
              </w:rPr>
              <w:t>51</w:t>
            </w:r>
          </w:p>
        </w:tc>
        <w:tc>
          <w:tcPr>
            <w:tcW w:type="dxa" w:w="1152"/>
          </w:tcPr>
          <w:p>
            <w:r/>
            <w:r>
              <w:rPr>
                <w:sz w:val="18"/>
              </w:rPr>
              <w:t>39</w:t>
            </w:r>
          </w:p>
        </w:tc>
        <w:tc>
          <w:tcPr>
            <w:tcW w:type="dxa" w:w="864"/>
          </w:tcPr>
          <w:p>
            <w:r/>
            <w:r>
              <w:rPr>
                <w:sz w:val="18"/>
              </w:rPr>
              <w:t>10</w:t>
            </w:r>
          </w:p>
        </w:tc>
        <w:tc>
          <w:tcPr>
            <w:tcW w:type="dxa" w:w="1152"/>
          </w:tcPr>
          <w:p>
            <w:r/>
            <w:r>
              <w:rPr>
                <w:sz w:val="18"/>
              </w:rPr>
              <w:t>0</w:t>
            </w:r>
          </w:p>
        </w:tc>
        <w:tc>
          <w:tcPr>
            <w:tcW w:type="dxa" w:w="1152"/>
          </w:tcPr>
          <w:p>
            <w:r/>
            <w:r>
              <w:rPr>
                <w:sz w:val="18"/>
              </w:rPr>
              <w:t>11.6</w:t>
            </w:r>
          </w:p>
        </w:tc>
      </w:tr>
      <w:tr>
        <w:tc>
          <w:tcPr>
            <w:tcW w:type="dxa" w:w="2736"/>
          </w:tcPr>
          <w:p>
            <w:r/>
            <w:r>
              <w:rPr>
                <w:sz w:val="18"/>
              </w:rPr>
              <w:t>bw(p0) vs hh(p1)</w:t>
            </w:r>
          </w:p>
        </w:tc>
        <w:tc>
          <w:tcPr>
            <w:tcW w:type="dxa" w:w="1152"/>
          </w:tcPr>
          <w:p>
            <w:r/>
            <w:r>
              <w:rPr>
                <w:sz w:val="18"/>
              </w:rPr>
              <w:t>39</w:t>
            </w:r>
          </w:p>
        </w:tc>
        <w:tc>
          <w:tcPr>
            <w:tcW w:type="dxa" w:w="1152"/>
          </w:tcPr>
          <w:p>
            <w:r/>
            <w:r>
              <w:rPr>
                <w:sz w:val="18"/>
              </w:rPr>
              <w:t>55</w:t>
            </w:r>
          </w:p>
        </w:tc>
        <w:tc>
          <w:tcPr>
            <w:tcW w:type="dxa" w:w="864"/>
          </w:tcPr>
          <w:p>
            <w:r/>
            <w:r>
              <w:rPr>
                <w:sz w:val="18"/>
              </w:rPr>
              <w:t>6</w:t>
            </w:r>
          </w:p>
        </w:tc>
        <w:tc>
          <w:tcPr>
            <w:tcW w:type="dxa" w:w="1152"/>
          </w:tcPr>
          <w:p>
            <w:r/>
            <w:r>
              <w:rPr>
                <w:sz w:val="18"/>
              </w:rPr>
              <w:t>0</w:t>
            </w:r>
          </w:p>
        </w:tc>
        <w:tc>
          <w:tcPr>
            <w:tcW w:type="dxa" w:w="1152"/>
          </w:tcPr>
          <w:p>
            <w:r/>
            <w:r>
              <w:rPr>
                <w:sz w:val="18"/>
              </w:rPr>
              <w:t>11.7</w:t>
            </w:r>
          </w:p>
        </w:tc>
      </w:tr>
      <w:tr>
        <w:tc>
          <w:tcPr>
            <w:tcW w:type="dxa" w:w="2736"/>
          </w:tcPr>
          <w:p>
            <w:r/>
            <w:r>
              <w:rPr>
                <w:sz w:val="18"/>
              </w:rPr>
              <w:t>hh(p0) vs hh(p1)</w:t>
            </w:r>
          </w:p>
        </w:tc>
        <w:tc>
          <w:tcPr>
            <w:tcW w:type="dxa" w:w="1152"/>
          </w:tcPr>
          <w:p>
            <w:r/>
            <w:r>
              <w:rPr>
                <w:sz w:val="18"/>
              </w:rPr>
              <w:t>50</w:t>
            </w:r>
          </w:p>
        </w:tc>
        <w:tc>
          <w:tcPr>
            <w:tcW w:type="dxa" w:w="1152"/>
          </w:tcPr>
          <w:p>
            <w:r/>
            <w:r>
              <w:rPr>
                <w:sz w:val="18"/>
              </w:rPr>
              <w:t>45</w:t>
            </w:r>
          </w:p>
        </w:tc>
        <w:tc>
          <w:tcPr>
            <w:tcW w:type="dxa" w:w="864"/>
          </w:tcPr>
          <w:p>
            <w:r/>
            <w:r>
              <w:rPr>
                <w:sz w:val="18"/>
              </w:rPr>
              <w:t>5</w:t>
            </w:r>
          </w:p>
        </w:tc>
        <w:tc>
          <w:tcPr>
            <w:tcW w:type="dxa" w:w="1152"/>
          </w:tcPr>
          <w:p>
            <w:r/>
            <w:r>
              <w:rPr>
                <w:sz w:val="18"/>
              </w:rPr>
              <w:t>0</w:t>
            </w:r>
          </w:p>
        </w:tc>
        <w:tc>
          <w:tcPr>
            <w:tcW w:type="dxa" w:w="1152"/>
          </w:tcPr>
          <w:p>
            <w:r/>
            <w:r>
              <w:rPr>
                <w:sz w:val="18"/>
              </w:rPr>
              <w:t>10.4</w:t>
            </w:r>
          </w:p>
        </w:tc>
      </w:tr>
      <w:tr>
        <w:tc>
          <w:tcPr>
            <w:tcW w:type="dxa" w:w="2736"/>
          </w:tcPr>
          <w:p>
            <w:r/>
            <w:r>
              <w:rPr>
                <w:sz w:val="18"/>
              </w:rPr>
              <w:t>bw(p0) vs bw(p1)</w:t>
            </w:r>
          </w:p>
        </w:tc>
        <w:tc>
          <w:tcPr>
            <w:tcW w:type="dxa" w:w="1152"/>
          </w:tcPr>
          <w:p>
            <w:r/>
            <w:r>
              <w:rPr>
                <w:sz w:val="18"/>
              </w:rPr>
              <w:t>44</w:t>
            </w:r>
          </w:p>
        </w:tc>
        <w:tc>
          <w:tcPr>
            <w:tcW w:type="dxa" w:w="1152"/>
          </w:tcPr>
          <w:p>
            <w:r/>
            <w:r>
              <w:rPr>
                <w:sz w:val="18"/>
              </w:rPr>
              <w:t>49</w:t>
            </w:r>
          </w:p>
        </w:tc>
        <w:tc>
          <w:tcPr>
            <w:tcW w:type="dxa" w:w="864"/>
          </w:tcPr>
          <w:p>
            <w:r/>
            <w:r>
              <w:rPr>
                <w:sz w:val="18"/>
              </w:rPr>
              <w:t>7</w:t>
            </w:r>
          </w:p>
        </w:tc>
        <w:tc>
          <w:tcPr>
            <w:tcW w:type="dxa" w:w="1152"/>
          </w:tcPr>
          <w:p>
            <w:r/>
            <w:r>
              <w:rPr>
                <w:sz w:val="18"/>
              </w:rPr>
              <w:t>0</w:t>
            </w:r>
          </w:p>
        </w:tc>
        <w:tc>
          <w:tcPr>
            <w:tcW w:type="dxa" w:w="1152"/>
          </w:tcPr>
          <w:p>
            <w:r/>
            <w:r>
              <w:rPr>
                <w:sz w:val="18"/>
              </w:rPr>
              <w:t>12.9</w:t>
            </w:r>
          </w:p>
        </w:tc>
      </w:tr>
    </w:tbl>
    <w:p>
      <w:r>
        <w:rPr>
          <w:b w:val="0"/>
          <w:i/>
          <w:sz w:val="18"/>
        </w:rPr>
        <w:t>Lecture : BW gagne, mais plus laborieusement et sur des parties plus longues — son plan d'usure prend du temps. Le miroir est très serré. Face au snowball de HH, elle doit survivre (Agility/Sabotage) le temps que Time Bomb + attrition fassent effet.</w:t>
      </w:r>
    </w:p>
    <w:p>
      <w:pPr>
        <w:pStyle w:val="Heading1"/>
      </w:pPr>
      <w:r>
        <w:t>9. Ce que l'IA a appris pendant la nuit (avant → après)</w:t>
      </w:r>
    </w:p>
    <w:p>
      <w:r>
        <w:rPr>
          <w:b/>
          <w:i w:val="0"/>
          <w:sz w:val="20"/>
        </w:rPr>
        <w:t>Côté Black Widow, le style a peu changé pendant la nuit : le grand progrès (Terrorize) est survenu côté Headless Horseman. Le principal glissement mesurable chez BW est un usage plus soutenu de Covert Ops (rampe d'upgrades gratuits) :</w:t>
      </w:r>
    </w:p>
    <w:tbl>
      <w:tblPr>
        <w:tblStyle w:val="LightGrid-Accent1"/>
        <w:tblW w:type="auto" w:w="0"/>
        <w:jc w:val="center"/>
        <w:tblLook w:firstColumn="1" w:firstRow="1" w:lastColumn="0" w:lastRow="0" w:noHBand="0" w:noVBand="1" w:val="04A0"/>
      </w:tblPr>
      <w:tblGrid>
        <w:gridCol w:w="2880"/>
        <w:gridCol w:w="2880"/>
        <w:gridCol w:w="2880"/>
      </w:tblGrid>
      <w:tr>
        <w:tc>
          <w:tcPr>
            <w:tcW w:type="dxa" w:w="3168"/>
          </w:tcPr>
          <w:p>
            <w:r/>
            <w:r>
              <w:rPr>
                <w:b/>
                <w:sz w:val="18"/>
              </w:rPr>
              <w:t>Instantané</w:t>
            </w:r>
          </w:p>
        </w:tc>
        <w:tc>
          <w:tcPr>
            <w:tcW w:type="dxa" w:w="2160"/>
          </w:tcPr>
          <w:p>
            <w:r/>
            <w:r>
              <w:rPr>
                <w:b/>
                <w:sz w:val="18"/>
              </w:rPr>
              <w:t>Covert Ops (total)</w:t>
            </w:r>
          </w:p>
        </w:tc>
        <w:tc>
          <w:tcPr>
            <w:tcW w:type="dxa" w:w="1440"/>
          </w:tcPr>
          <w:p>
            <w:r/>
            <w:r>
              <w:rPr>
                <w:b/>
                <w:sz w:val="18"/>
              </w:rPr>
              <w:t>par siège</w:t>
            </w:r>
          </w:p>
        </w:tc>
      </w:tr>
      <w:tr>
        <w:tc>
          <w:tcPr>
            <w:tcW w:type="dxa" w:w="3168"/>
          </w:tcPr>
          <w:p>
            <w:r/>
            <w:r>
              <w:rPr>
                <w:sz w:val="18"/>
              </w:rPr>
              <w:t>backup — pré-nuit</w:t>
            </w:r>
          </w:p>
        </w:tc>
        <w:tc>
          <w:tcPr>
            <w:tcW w:type="dxa" w:w="2160"/>
          </w:tcPr>
          <w:p>
            <w:r/>
            <w:r>
              <w:rPr>
                <w:sz w:val="18"/>
              </w:rPr>
              <w:t>640</w:t>
            </w:r>
          </w:p>
        </w:tc>
        <w:tc>
          <w:tcPr>
            <w:tcW w:type="dxa" w:w="1440"/>
          </w:tcPr>
          <w:p>
            <w:r/>
            <w:r>
              <w:rPr>
                <w:sz w:val="18"/>
              </w:rPr>
              <w:t>1.6</w:t>
            </w:r>
          </w:p>
        </w:tc>
      </w:tr>
      <w:tr>
        <w:tc>
          <w:tcPr>
            <w:tcW w:type="dxa" w:w="3168"/>
          </w:tcPr>
          <w:p>
            <w:r/>
            <w:r>
              <w:rPr>
                <w:sz w:val="18"/>
              </w:rPr>
              <w:t>best.json (07:02)</w:t>
            </w:r>
          </w:p>
        </w:tc>
        <w:tc>
          <w:tcPr>
            <w:tcW w:type="dxa" w:w="2160"/>
          </w:tcPr>
          <w:p>
            <w:r/>
            <w:r>
              <w:rPr>
                <w:sz w:val="18"/>
              </w:rPr>
              <w:t>1076</w:t>
            </w:r>
          </w:p>
        </w:tc>
        <w:tc>
          <w:tcPr>
            <w:tcW w:type="dxa" w:w="1440"/>
          </w:tcPr>
          <w:p>
            <w:r/>
            <w:r>
              <w:rPr>
                <w:sz w:val="18"/>
              </w:rPr>
              <w:t>2.7</w:t>
            </w:r>
          </w:p>
        </w:tc>
      </w:tr>
      <w:tr>
        <w:tc>
          <w:tcPr>
            <w:tcW w:type="dxa" w:w="3168"/>
          </w:tcPr>
          <w:p>
            <w:r/>
            <w:r>
              <w:rPr>
                <w:sz w:val="18"/>
              </w:rPr>
              <w:t>latest (08:38)</w:t>
            </w:r>
          </w:p>
        </w:tc>
        <w:tc>
          <w:tcPr>
            <w:tcW w:type="dxa" w:w="2160"/>
          </w:tcPr>
          <w:p>
            <w:r/>
            <w:r>
              <w:rPr>
                <w:sz w:val="18"/>
              </w:rPr>
              <w:t>1085</w:t>
            </w:r>
          </w:p>
        </w:tc>
        <w:tc>
          <w:tcPr>
            <w:tcW w:type="dxa" w:w="1440"/>
          </w:tcPr>
          <w:p>
            <w:r/>
            <w:r>
              <w:rPr>
                <w:sz w:val="18"/>
              </w:rPr>
              <w:t>2.7</w:t>
            </w:r>
          </w:p>
        </w:tc>
      </w:tr>
    </w:tbl>
    <w:p>
      <w:pPr>
        <w:pStyle w:val="Heading2"/>
      </w:pPr>
      <w:r>
        <w:t>Glissement d'usage des capacités (pré-nuit → best.json)</w:t>
      </w:r>
    </w:p>
    <w:tbl>
      <w:tblPr>
        <w:tblStyle w:val="LightGrid-Accent1"/>
        <w:tblW w:type="auto" w:w="0"/>
        <w:jc w:val="center"/>
        <w:tblLook w:firstColumn="1" w:firstRow="1" w:lastColumn="0" w:lastRow="0" w:noHBand="0" w:noVBand="1" w:val="04A0"/>
      </w:tblPr>
      <w:tblGrid>
        <w:gridCol w:w="2880"/>
        <w:gridCol w:w="2880"/>
        <w:gridCol w:w="2880"/>
      </w:tblGrid>
      <w:tr>
        <w:tc>
          <w:tcPr>
            <w:tcW w:type="dxa" w:w="3456"/>
          </w:tcPr>
          <w:p>
            <w:r/>
            <w:r>
              <w:rPr>
                <w:b/>
                <w:sz w:val="18"/>
              </w:rPr>
              <w:t>Capacité</w:t>
            </w:r>
          </w:p>
        </w:tc>
        <w:tc>
          <w:tcPr>
            <w:tcW w:type="dxa" w:w="1584"/>
          </w:tcPr>
          <w:p>
            <w:r/>
            <w:r>
              <w:rPr>
                <w:b/>
                <w:sz w:val="18"/>
              </w:rPr>
              <w:t>Avant</w:t>
            </w:r>
          </w:p>
        </w:tc>
        <w:tc>
          <w:tcPr>
            <w:tcW w:type="dxa" w:w="1584"/>
          </w:tcPr>
          <w:p>
            <w:r/>
            <w:r>
              <w:rPr>
                <w:b/>
                <w:sz w:val="18"/>
              </w:rPr>
              <w:t>Après (best)</w:t>
            </w:r>
          </w:p>
        </w:tc>
      </w:tr>
      <w:tr>
        <w:tc>
          <w:tcPr>
            <w:tcW w:type="dxa" w:w="3456"/>
          </w:tcPr>
          <w:p>
            <w:r/>
            <w:r>
              <w:rPr>
                <w:sz w:val="18"/>
              </w:rPr>
              <w:t>Widow's Gauntlets (BBBAA)</w:t>
            </w:r>
          </w:p>
        </w:tc>
        <w:tc>
          <w:tcPr>
            <w:tcW w:type="dxa" w:w="1584"/>
          </w:tcPr>
          <w:p>
            <w:r/>
            <w:r>
              <w:rPr>
                <w:sz w:val="18"/>
              </w:rPr>
              <w:t>43.6%</w:t>
            </w:r>
          </w:p>
        </w:tc>
        <w:tc>
          <w:tcPr>
            <w:tcW w:type="dxa" w:w="1584"/>
          </w:tcPr>
          <w:p>
            <w:r/>
            <w:r>
              <w:rPr>
                <w:sz w:val="18"/>
              </w:rPr>
              <w:t>41.5%</w:t>
            </w:r>
          </w:p>
        </w:tc>
      </w:tr>
      <w:tr>
        <w:tc>
          <w:tcPr>
            <w:tcW w:type="dxa" w:w="3456"/>
          </w:tcPr>
          <w:p>
            <w:r/>
            <w:r>
              <w:rPr>
                <w:sz w:val="18"/>
              </w:rPr>
              <w:t>Vengeance (5-straight)</w:t>
            </w:r>
          </w:p>
        </w:tc>
        <w:tc>
          <w:tcPr>
            <w:tcW w:type="dxa" w:w="1584"/>
          </w:tcPr>
          <w:p>
            <w:r/>
            <w:r>
              <w:rPr>
                <w:sz w:val="18"/>
              </w:rPr>
              <w:t>25.1%</w:t>
            </w:r>
          </w:p>
        </w:tc>
        <w:tc>
          <w:tcPr>
            <w:tcW w:type="dxa" w:w="1584"/>
          </w:tcPr>
          <w:p>
            <w:r/>
            <w:r>
              <w:rPr>
                <w:sz w:val="18"/>
              </w:rPr>
              <w:t>26.9%</w:t>
            </w:r>
          </w:p>
        </w:tc>
      </w:tr>
      <w:tr>
        <w:tc>
          <w:tcPr>
            <w:tcW w:type="dxa" w:w="3456"/>
          </w:tcPr>
          <w:p>
            <w:r/>
            <w:r>
              <w:rPr>
                <w:sz w:val="18"/>
              </w:rPr>
              <w:t>Baton Strike 4B (BBBB)</w:t>
            </w:r>
          </w:p>
        </w:tc>
        <w:tc>
          <w:tcPr>
            <w:tcW w:type="dxa" w:w="1584"/>
          </w:tcPr>
          <w:p>
            <w:r/>
            <w:r>
              <w:rPr>
                <w:sz w:val="18"/>
              </w:rPr>
              <w:t>13.8%</w:t>
            </w:r>
          </w:p>
        </w:tc>
        <w:tc>
          <w:tcPr>
            <w:tcW w:type="dxa" w:w="1584"/>
          </w:tcPr>
          <w:p>
            <w:r/>
            <w:r>
              <w:rPr>
                <w:sz w:val="18"/>
              </w:rPr>
              <w:t>15.3%</w:t>
            </w:r>
          </w:p>
        </w:tc>
      </w:tr>
      <w:tr>
        <w:tc>
          <w:tcPr>
            <w:tcW w:type="dxa" w:w="3456"/>
          </w:tcPr>
          <w:p>
            <w:r/>
            <w:r>
              <w:rPr>
                <w:sz w:val="18"/>
              </w:rPr>
              <w:t>Hacked (4-straight)</w:t>
            </w:r>
          </w:p>
        </w:tc>
        <w:tc>
          <w:tcPr>
            <w:tcW w:type="dxa" w:w="1584"/>
          </w:tcPr>
          <w:p>
            <w:r/>
            <w:r>
              <w:rPr>
                <w:sz w:val="18"/>
              </w:rPr>
              <w:t>10.3%</w:t>
            </w:r>
          </w:p>
        </w:tc>
        <w:tc>
          <w:tcPr>
            <w:tcW w:type="dxa" w:w="1584"/>
          </w:tcPr>
          <w:p>
            <w:r/>
            <w:r>
              <w:rPr>
                <w:sz w:val="18"/>
              </w:rPr>
              <w:t>10.3%</w:t>
            </w:r>
          </w:p>
        </w:tc>
      </w:tr>
      <w:tr>
        <w:tc>
          <w:tcPr>
            <w:tcW w:type="dxa" w:w="3456"/>
          </w:tcPr>
          <w:p>
            <w:r/>
            <w:r>
              <w:rPr>
                <w:sz w:val="18"/>
              </w:rPr>
              <w:t>Baton Strike 3B (BBB)</w:t>
            </w:r>
          </w:p>
        </w:tc>
        <w:tc>
          <w:tcPr>
            <w:tcW w:type="dxa" w:w="1584"/>
          </w:tcPr>
          <w:p>
            <w:r/>
            <w:r>
              <w:rPr>
                <w:sz w:val="18"/>
              </w:rPr>
              <w:t>2.0%</w:t>
            </w:r>
          </w:p>
        </w:tc>
        <w:tc>
          <w:tcPr>
            <w:tcW w:type="dxa" w:w="1584"/>
          </w:tcPr>
          <w:p>
            <w:r/>
            <w:r>
              <w:rPr>
                <w:sz w:val="18"/>
              </w:rPr>
              <w:t>2.3%</w:t>
            </w:r>
          </w:p>
        </w:tc>
      </w:tr>
      <w:tr>
        <w:tc>
          <w:tcPr>
            <w:tcW w:type="dxa" w:w="3456"/>
          </w:tcPr>
          <w:p>
            <w:r/>
            <w:r>
              <w:rPr>
                <w:sz w:val="18"/>
              </w:rPr>
              <w:t>Spy Game</w:t>
            </w:r>
          </w:p>
        </w:tc>
        <w:tc>
          <w:tcPr>
            <w:tcW w:type="dxa" w:w="1584"/>
          </w:tcPr>
          <w:p>
            <w:r/>
            <w:r>
              <w:rPr>
                <w:sz w:val="18"/>
              </w:rPr>
              <w:t>2.1%</w:t>
            </w:r>
          </w:p>
        </w:tc>
        <w:tc>
          <w:tcPr>
            <w:tcW w:type="dxa" w:w="1584"/>
          </w:tcPr>
          <w:p>
            <w:r/>
            <w:r>
              <w:rPr>
                <w:sz w:val="18"/>
              </w:rPr>
              <w:t>2.1%</w:t>
            </w:r>
          </w:p>
        </w:tc>
      </w:tr>
    </w:tbl>
    <w:p>
      <w:r>
        <w:rPr>
          <w:b w:val="0"/>
          <w:i/>
          <w:sz w:val="18"/>
        </w:rPr>
        <w:t>Comparaison indicative : le réseau pré-nuit est rejoué sur le moteur actuel (légèrement modifié hier), donc ce n'est pas toutes-choses-égales.</w:t>
      </w:r>
    </w:p>
    <w:p>
      <w:pPr>
        <w:pStyle w:val="Heading1"/>
      </w:pPr>
      <w:r>
        <w:t>10. Anomalie &amp; limites du modèle</w:t>
      </w:r>
    </w:p>
    <w:p>
      <w:r>
        <w:rPr>
          <w:b w:val="0"/>
          <w:i w:val="0"/>
          <w:sz w:val="20"/>
        </w:rPr>
        <w:t>Côté Black Widow, il n'y a pas d'anomalie propre : son style a très peu changé entre les trois instantanés. Le grand événement de la nuit (la découverte puis l'oubli de Terrorize) s'est joué côté Headless Horseman. BW a surtout légèrement intensifié sa rampe Covert Ops (§9).</w:t>
      </w:r>
    </w:p>
    <w:p>
      <w:pPr>
        <w:pStyle w:val="ListBullet"/>
      </w:pPr>
      <w:r>
        <w:rPr>
          <w:sz w:val="20"/>
        </w:rPr>
        <w:t>Cartes de manipulation de dés en milieu de jet et certaines subtilités Time Bomb (advance-all) partiellement hors du champ du scoring RL actuel.</w:t>
      </w:r>
    </w:p>
    <w:p>
      <w:pPr>
        <w:pStyle w:val="ListBullet"/>
      </w:pPr>
      <w:r>
        <w:rPr>
          <w:sz w:val="20"/>
        </w:rPr>
        <w:t>Force mesurée vs greedy : n'augure pas de la force contre un humain fort.</w:t>
      </w:r>
    </w:p>
    <w:p>
      <w:pPr>
        <w:pStyle w:val="ListBullet"/>
      </w:pPr>
      <w:r>
        <w:rPr>
          <w:sz w:val="20"/>
        </w:rPr>
        <w:t>BW ressort structurellement en-dessous de HH ; une part est peut-être un vrai déséquilibre du kit, une part un défaut d'apprentissage encore présent (voir §10).</w:t>
      </w:r>
    </w:p>
    <w:p>
      <w:pPr>
        <w:pStyle w:val="Heading1"/>
      </w:pPr>
      <w:r>
        <w:t>11. Jouer &amp; gagner en tournoi</w:t>
      </w:r>
    </w:p>
    <w:p>
      <w:pPr>
        <w:pStyle w:val="ListBullet"/>
      </w:pPr>
      <w:r>
        <w:rPr>
          <w:sz w:val="20"/>
        </w:rPr>
        <w:t>Conseils chiffrés, tirés de ce que fait le réseau le plus fort (best.json).</w:t>
      </w:r>
    </w:p>
    <w:p>
      <w:pPr>
        <w:pStyle w:val="Heading2"/>
      </w:pPr>
      <w:r>
        <w:t>1. Rampe Covert Ops à fond — c'est gratuit</w:t>
      </w:r>
    </w:p>
    <w:p>
      <w:pPr>
        <w:pStyle w:val="ListBullet"/>
      </w:pPr>
      <w:r>
        <w:rPr>
          <w:sz w:val="20"/>
        </w:rPr>
        <w:t>Dépense Covert Ops CHAQUE tour pour poser un upgrade gratuitement (le réseau fort le fait 2.7×/partie et pose ainsi ses 8 upgrades). Vise 5 upgrades en jeu pour déclencher Red Room Training (+1 dégât à TOUTES tes attaques). Aucune raison de t'en priver : zéro CP, valeur permanente. C'est ta courbe de puissance.</w:t>
      </w:r>
    </w:p>
    <w:p>
      <w:pPr>
        <w:pStyle w:val="Heading2"/>
      </w:pPr>
      <w:r>
        <w:t>2. Priorité de dés : les Bâtons</w:t>
      </w:r>
    </w:p>
    <w:p>
      <w:pPr>
        <w:pStyle w:val="ListBullet"/>
      </w:pPr>
      <w:r>
        <w:rPr>
          <w:sz w:val="20"/>
        </w:rPr>
        <w:t>Widow's Gauntlets (41% des attaques du réseau) et Baton Strike sont tes coups fiables — les Bâtons sont les symboles les plus fréquents. Grapple (0.3%) et l'Ultimate Widow's Bite (0.1%) exigent des 6 (Widow), rares : bonus opportunistes, jamais un plan. Les suites Vengeance (27%) et Hacked (10%) cumulent dégâts + Agility/Time Bomb — excellentes quand les dés s'y prêtent.</w:t>
      </w:r>
    </w:p>
    <w:p>
      <w:pPr>
        <w:pStyle w:val="Heading2"/>
      </w:pPr>
      <w:r>
        <w:t>3. Time Bomb : pose tôt, empile</w:t>
      </w:r>
    </w:p>
    <w:p>
      <w:pPr>
        <w:pStyle w:val="ListBullet"/>
      </w:pPr>
      <w:r>
        <w:rPr>
          <w:sz w:val="20"/>
        </w:rPr>
        <w:t>Pose des Time Bomb dès que possible et empile-les (cap 2). ~2/3 des bombes résolues détonent pour 4 dégâts INDÉFENDABLES chacune — une pression d'Upkeep que l'adversaire ne peut pas défendre. C'est le cœur de ton plan d'usure.</w:t>
      </w:r>
    </w:p>
    <w:p>
      <w:pPr>
        <w:pStyle w:val="Heading2"/>
      </w:pPr>
      <w:r>
        <w:t>4. Contre Headless Horseman — survivre, pas courir</w:t>
      </w:r>
    </w:p>
    <w:p>
      <w:pPr>
        <w:pStyle w:val="ListBullet"/>
      </w:pPr>
      <w:r>
        <w:rPr>
          <w:sz w:val="20"/>
        </w:rPr>
        <w:t>Tu es l'outsider (~43% en self-play) et tes parties sont longues (~12-13 tours) : ton plan est de SURVIVRE au snowball, pas de le battre en vitesse. Garde Agility/Elude! pour ses pics (Terrorize, Spectral Assault) ; Sabotage pour le contrer ; laisse Time Bomb + attrition grignoter. Si tu passes le milieu de partie vivante, l'usure penche pour toi. Ses attaques indéfendables (Terrorize, Reap) passent Agility mais pas la moitié-dégâts — priorise Agility quand tu es sous le seuil létal.</w:t>
      </w:r>
    </w:p>
    <w:p>
      <w:pPr>
        <w:pStyle w:val="Heading2"/>
      </w:pPr>
      <w:r>
        <w:t>5. Note honnête</w:t>
      </w:r>
    </w:p>
    <w:p>
      <w:pPr>
        <w:pStyle w:val="ListBullet"/>
      </w:pPr>
      <w:r>
        <w:rPr>
          <w:sz w:val="20"/>
        </w:rPr>
        <w:t>L'IA joue déjà bien BW (rampe Covert Ops incluse) : contrairement à HH, il n'y a pas ici un gros « angle mort » à exploiter. Ta marge sur elle viendra surtout du jeu psychologique et des lignes que le moteur ne modélise pas encore (manipulation de dés fine, timing d'interruption).</w:t>
      </w:r>
    </w:p>
    <w:p>
      <w:r>
        <w:rPr>
          <w:b w:val="0"/>
          <w:i/>
          <w:color w:val="808080"/>
          <w:sz w:val="16"/>
        </w:rPr>
        <w:t>Généré à partir des données vérifiées (hero.json) et de l'observation du réseau entraîné.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
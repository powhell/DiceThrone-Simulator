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TON MATCH, TOUR PAR TOUR — ET LE COURS COMPLET SUR L'EV</w:t>
      </w:r>
    </w:p>
    <w:p>
      <w:r>
        <w:rPr>
          <w:b w:val="0"/>
          <w:i/>
          <w:sz w:val="21"/>
        </w:rPr>
        <w:t>Partie du 2026-07-04 : toi (Headless Horseman) contre l'IA (Black Widow). Défaite. Ce document reprend chaque décision DANS L'ORDRE DU MATCH, explique longuement le raisonnement, et t'apprend à calculer toi-même ce que le solveur calcule.</w:t>
      </w:r>
    </w:p>
    <w:p>
      <w:pPr>
        <w:pStyle w:val="Heading1"/>
      </w:pPr>
      <w:r>
        <w:t>PARTIE 1 — Les bases (à lire une fois, tout le reste en découle)</w:t>
      </w:r>
    </w:p>
    <w:p>
      <w:pPr>
        <w:pStyle w:val="Heading2"/>
      </w:pPr>
      <w:r>
        <w:t>1.1 Les dés du Cavalier : oublie les chiffres, lis les symboles</w:t>
      </w:r>
    </w:p>
    <w:p>
      <w:r>
        <w:rPr>
          <w:b w:val="0"/>
          <w:i w:val="0"/>
          <w:sz w:val="21"/>
        </w:rPr>
        <w:t>Chaque face de dé correspond à un SYMBOLE. C'est LA chose à intérioriser : quand tu regardes tes dés, tu ne dois pas voir « un 2, un 4, un 5 », tu dois voir « une Hache, un Fer, un Fer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Face du dé</w:t>
            </w:r>
          </w:p>
        </w:tc>
        <w:tc>
          <w:tcPr>
            <w:tcW w:type="dxa" w:w="2880"/>
          </w:tcPr>
          <w:p>
            <w:r/>
            <w:r>
              <w:rPr>
                <w:b/>
                <w:sz w:val="19"/>
              </w:rPr>
              <w:t>Symbole</w:t>
            </w:r>
          </w:p>
        </w:tc>
        <w:tc>
          <w:tcPr>
            <w:tcW w:type="dxa" w:w="2880"/>
          </w:tcPr>
          <w:p>
            <w:r/>
            <w:r>
              <w:rPr>
                <w:b/>
                <w:sz w:val="19"/>
              </w:rPr>
              <w:t>Sert à...</w:t>
            </w:r>
          </w:p>
        </w:tc>
      </w:tr>
      <w:tr>
        <w:tc>
          <w:tcPr>
            <w:tcW w:type="dxa" w:w="2880"/>
          </w:tcPr>
          <w:p>
            <w:r/>
            <w:r>
              <w:rPr>
                <w:sz w:val="19"/>
              </w:rPr>
              <w:t>1, 2 ou 3</w:t>
            </w:r>
          </w:p>
        </w:tc>
        <w:tc>
          <w:tcPr>
            <w:tcW w:type="dxa" w:w="2880"/>
          </w:tcPr>
          <w:p>
            <w:r/>
            <w:r>
              <w:rPr>
                <w:sz w:val="19"/>
              </w:rPr>
              <w:t>HACHE (A)</w:t>
            </w:r>
          </w:p>
        </w:tc>
        <w:tc>
          <w:tcPr>
            <w:tcW w:type="dxa" w:w="2880"/>
          </w:tcPr>
          <w:p>
            <w:r/>
            <w:r>
              <w:rPr>
                <w:sz w:val="19"/>
              </w:rPr>
              <w:t>Cleave (3-4-5 Haches), Ride Down (3 Haches + 2 Fers), Spectral Assault (3 Haches + 2 Frayeurs)</w:t>
            </w:r>
          </w:p>
        </w:tc>
      </w:tr>
      <w:tr>
        <w:tc>
          <w:tcPr>
            <w:tcW w:type="dxa" w:w="2880"/>
          </w:tcPr>
          <w:p>
            <w:r/>
            <w:r>
              <w:rPr>
                <w:sz w:val="19"/>
              </w:rPr>
              <w:t>4 ou 5</w:t>
            </w:r>
          </w:p>
        </w:tc>
        <w:tc>
          <w:tcPr>
            <w:tcW w:type="dxa" w:w="2880"/>
          </w:tcPr>
          <w:p>
            <w:r/>
            <w:r>
              <w:rPr>
                <w:sz w:val="19"/>
              </w:rPr>
              <w:t>FER (B)</w:t>
            </w:r>
          </w:p>
        </w:tc>
        <w:tc>
          <w:tcPr>
            <w:tcW w:type="dxa" w:w="2880"/>
          </w:tcPr>
          <w:p>
            <w:r/>
            <w:r>
              <w:rPr>
                <w:sz w:val="19"/>
              </w:rPr>
              <w:t>Ride Down (2 Fers), Reap (3 Fers + 1 Frayeur)</w:t>
            </w:r>
          </w:p>
        </w:tc>
      </w:tr>
      <w:tr>
        <w:tc>
          <w:tcPr>
            <w:tcW w:type="dxa" w:w="2880"/>
          </w:tcPr>
          <w:p>
            <w:r/>
            <w:r>
              <w:rPr>
                <w:sz w:val="19"/>
              </w:rPr>
              <w:t>6</w:t>
            </w:r>
          </w:p>
        </w:tc>
        <w:tc>
          <w:tcPr>
            <w:tcW w:type="dxa" w:w="2880"/>
          </w:tcPr>
          <w:p>
            <w:r/>
            <w:r>
              <w:rPr>
                <w:sz w:val="19"/>
              </w:rPr>
              <w:t>FRAYEUR (C)</w:t>
            </w:r>
          </w:p>
        </w:tc>
        <w:tc>
          <w:tcPr>
            <w:tcW w:type="dxa" w:w="2880"/>
          </w:tcPr>
          <w:p>
            <w:r/>
            <w:r>
              <w:rPr>
                <w:sz w:val="19"/>
              </w:rPr>
              <w:t>Horrify (4 Frayeurs), Spectral Assault (2), Dreadful Charge (5), Reap (1)</w:t>
            </w:r>
          </w:p>
        </w:tc>
      </w:tr>
    </w:tbl>
    <w:p>
      <w:r>
        <w:rPr>
          <w:b w:val="0"/>
          <w:i w:val="0"/>
          <w:sz w:val="21"/>
        </w:rPr>
        <w:t>Les SUITES (4 ou 5 valeurs qui se suivent, ex. 2-3-4-5) sont l'exception : là, les valeurs comptent. Sow Despair S = suite de 4 (7 dégâts), Sow Despair L = suite de 5 (9 dégâts). Ce sont tes attaques les plus jouées.</w:t>
      </w:r>
    </w:p>
    <w:p>
      <w:pPr>
        <w:pStyle w:val="Heading2"/>
      </w:pPr>
      <w:r>
        <w:t>1.2 Le tableau de bord : toutes tes attaques et ce qu'elles demandent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Attaque</w:t>
            </w:r>
          </w:p>
        </w:tc>
        <w:tc>
          <w:tcPr>
            <w:tcW w:type="dxa" w:w="1728"/>
          </w:tcPr>
          <w:p>
            <w:r/>
            <w:r>
              <w:rPr>
                <w:b/>
                <w:sz w:val="19"/>
              </w:rPr>
              <w:t>Dés requis</w:t>
            </w:r>
          </w:p>
        </w:tc>
        <w:tc>
          <w:tcPr>
            <w:tcW w:type="dxa" w:w="1728"/>
          </w:tcPr>
          <w:p>
            <w:r/>
            <w:r>
              <w:rPr>
                <w:b/>
                <w:sz w:val="19"/>
              </w:rPr>
              <w:t>Dégâts</w:t>
            </w:r>
          </w:p>
        </w:tc>
        <w:tc>
          <w:tcPr>
            <w:tcW w:type="dxa" w:w="1728"/>
          </w:tcPr>
          <w:p>
            <w:r/>
            <w:r>
              <w:rPr>
                <w:b/>
                <w:sz w:val="19"/>
              </w:rPr>
              <w:t>Bonus</w:t>
            </w:r>
          </w:p>
        </w:tc>
        <w:tc>
          <w:tcPr>
            <w:tcW w:type="dxa" w:w="1728"/>
          </w:tcPr>
          <w:p>
            <w:r/>
            <w:r>
              <w:rPr>
                <w:b/>
                <w:sz w:val="19"/>
              </w:rPr>
              <w:t>Défendable ?</w:t>
            </w:r>
          </w:p>
        </w:tc>
      </w:tr>
      <w:tr>
        <w:tc>
          <w:tcPr>
            <w:tcW w:type="dxa" w:w="1728"/>
          </w:tcPr>
          <w:p>
            <w:r/>
            <w:r>
              <w:rPr>
                <w:sz w:val="19"/>
              </w:rPr>
              <w:t>Cleave 3A/4A/5A</w:t>
            </w:r>
          </w:p>
        </w:tc>
        <w:tc>
          <w:tcPr>
            <w:tcW w:type="dxa" w:w="1728"/>
          </w:tcPr>
          <w:p>
            <w:r/>
            <w:r>
              <w:rPr>
                <w:sz w:val="19"/>
              </w:rPr>
              <w:t>3/4/5 Haches</w:t>
            </w:r>
          </w:p>
        </w:tc>
        <w:tc>
          <w:tcPr>
            <w:tcW w:type="dxa" w:w="1728"/>
          </w:tcPr>
          <w:p>
            <w:r/>
            <w:r>
              <w:rPr>
                <w:sz w:val="19"/>
              </w:rPr>
              <w:t>4/5/7</w:t>
            </w:r>
          </w:p>
        </w:tc>
        <w:tc>
          <w:tcPr>
            <w:tcW w:type="dxa" w:w="1728"/>
          </w:tcPr>
          <w:p>
            <w:r/>
            <w:r>
              <w:rPr>
                <w:sz w:val="19"/>
              </w:rPr>
              <w:t>Dreadful si carré de valeurs</w:t>
            </w:r>
          </w:p>
        </w:tc>
        <w:tc>
          <w:tcPr>
            <w:tcW w:type="dxa" w:w="1728"/>
          </w:tcPr>
          <w:p>
            <w:r/>
            <w:r>
              <w:rPr>
                <w:sz w:val="19"/>
              </w:rPr>
              <w:t>oui</w:t>
            </w:r>
          </w:p>
        </w:tc>
      </w:tr>
      <w:tr>
        <w:tc>
          <w:tcPr>
            <w:tcW w:type="dxa" w:w="1728"/>
          </w:tcPr>
          <w:p>
            <w:r/>
            <w:r>
              <w:rPr>
                <w:sz w:val="19"/>
              </w:rPr>
              <w:t>Ride Down</w:t>
            </w:r>
          </w:p>
        </w:tc>
        <w:tc>
          <w:tcPr>
            <w:tcW w:type="dxa" w:w="1728"/>
          </w:tcPr>
          <w:p>
            <w:r/>
            <w:r>
              <w:rPr>
                <w:sz w:val="19"/>
              </w:rPr>
              <w:t>3 Haches + 2 Fers</w:t>
            </w:r>
          </w:p>
        </w:tc>
        <w:tc>
          <w:tcPr>
            <w:tcW w:type="dxa" w:w="1728"/>
          </w:tcPr>
          <w:p>
            <w:r/>
            <w:r>
              <w:rPr>
                <w:sz w:val="19"/>
              </w:rPr>
              <w:t>6</w:t>
            </w:r>
          </w:p>
        </w:tc>
        <w:tc>
          <w:tcPr>
            <w:tcW w:type="dxa" w:w="1728"/>
          </w:tcPr>
          <w:p>
            <w:r/>
            <w:r>
              <w:rPr>
                <w:sz w:val="19"/>
              </w:rPr>
              <w:t>+2 Grim Pursuit</w:t>
            </w:r>
          </w:p>
        </w:tc>
        <w:tc>
          <w:tcPr>
            <w:tcW w:type="dxa" w:w="1728"/>
          </w:tcPr>
          <w:p>
            <w:r/>
            <w:r>
              <w:rPr>
                <w:sz w:val="19"/>
              </w:rPr>
              <w:t>oui</w:t>
            </w:r>
          </w:p>
        </w:tc>
      </w:tr>
      <w:tr>
        <w:tc>
          <w:tcPr>
            <w:tcW w:type="dxa" w:w="1728"/>
          </w:tcPr>
          <w:p>
            <w:r/>
            <w:r>
              <w:rPr>
                <w:sz w:val="19"/>
              </w:rPr>
              <w:t>Reap</w:t>
            </w:r>
          </w:p>
        </w:tc>
        <w:tc>
          <w:tcPr>
            <w:tcW w:type="dxa" w:w="1728"/>
          </w:tcPr>
          <w:p>
            <w:r/>
            <w:r>
              <w:rPr>
                <w:sz w:val="19"/>
              </w:rPr>
              <w:t>3 Fers + 1 Frayeur</w:t>
            </w:r>
          </w:p>
        </w:tc>
        <w:tc>
          <w:tcPr>
            <w:tcW w:type="dxa" w:w="1728"/>
          </w:tcPr>
          <w:p>
            <w:r/>
            <w:r>
              <w:rPr>
                <w:sz w:val="19"/>
              </w:rPr>
              <w:t>3</w:t>
            </w:r>
          </w:p>
        </w:tc>
        <w:tc>
          <w:tcPr>
            <w:tcW w:type="dxa" w:w="1728"/>
          </w:tcPr>
          <w:p>
            <w:r/>
            <w:r>
              <w:rPr>
                <w:sz w:val="19"/>
              </w:rPr>
              <w:t>+2 Dreadful, pioche si Tête</w:t>
            </w:r>
          </w:p>
        </w:tc>
        <w:tc>
          <w:tcPr>
            <w:tcW w:type="dxa" w:w="1728"/>
          </w:tcPr>
          <w:p>
            <w:r/>
            <w:r>
              <w:rPr>
                <w:sz w:val="19"/>
              </w:rPr>
              <w:t>NON</w:t>
            </w:r>
          </w:p>
        </w:tc>
      </w:tr>
      <w:tr>
        <w:tc>
          <w:tcPr>
            <w:tcW w:type="dxa" w:w="1728"/>
          </w:tcPr>
          <w:p>
            <w:r/>
            <w:r>
              <w:rPr>
                <w:sz w:val="19"/>
              </w:rPr>
              <w:t>Sow Despair S</w:t>
            </w:r>
          </w:p>
        </w:tc>
        <w:tc>
          <w:tcPr>
            <w:tcW w:type="dxa" w:w="1728"/>
          </w:tcPr>
          <w:p>
            <w:r/>
            <w:r>
              <w:rPr>
                <w:sz w:val="19"/>
              </w:rPr>
              <w:t>suite de 4</w:t>
            </w:r>
          </w:p>
        </w:tc>
        <w:tc>
          <w:tcPr>
            <w:tcW w:type="dxa" w:w="1728"/>
          </w:tcPr>
          <w:p>
            <w:r/>
            <w:r>
              <w:rPr>
                <w:sz w:val="19"/>
              </w:rPr>
              <w:t>7</w:t>
            </w:r>
          </w:p>
        </w:tc>
        <w:tc>
          <w:tcPr>
            <w:tcW w:type="dxa" w:w="1728"/>
          </w:tcPr>
          <w:p>
            <w:r/>
            <w:r>
              <w:rPr>
                <w:sz w:val="19"/>
              </w:rPr>
              <w:t>+1 Dreadful</w:t>
            </w:r>
          </w:p>
        </w:tc>
        <w:tc>
          <w:tcPr>
            <w:tcW w:type="dxa" w:w="1728"/>
          </w:tcPr>
          <w:p>
            <w:r/>
            <w:r>
              <w:rPr>
                <w:sz w:val="19"/>
              </w:rPr>
              <w:t>oui</w:t>
            </w:r>
          </w:p>
        </w:tc>
      </w:tr>
      <w:tr>
        <w:tc>
          <w:tcPr>
            <w:tcW w:type="dxa" w:w="1728"/>
          </w:tcPr>
          <w:p>
            <w:r/>
            <w:r>
              <w:rPr>
                <w:sz w:val="19"/>
              </w:rPr>
              <w:t>Sow Despair L</w:t>
            </w:r>
          </w:p>
        </w:tc>
        <w:tc>
          <w:tcPr>
            <w:tcW w:type="dxa" w:w="1728"/>
          </w:tcPr>
          <w:p>
            <w:r/>
            <w:r>
              <w:rPr>
                <w:sz w:val="19"/>
              </w:rPr>
              <w:t>suite de 5</w:t>
            </w:r>
          </w:p>
        </w:tc>
        <w:tc>
          <w:tcPr>
            <w:tcW w:type="dxa" w:w="1728"/>
          </w:tcPr>
          <w:p>
            <w:r/>
            <w:r>
              <w:rPr>
                <w:sz w:val="19"/>
              </w:rPr>
              <w:t>9</w:t>
            </w:r>
          </w:p>
        </w:tc>
        <w:tc>
          <w:tcPr>
            <w:tcW w:type="dxa" w:w="1728"/>
          </w:tcPr>
          <w:p>
            <w:r/>
            <w:r>
              <w:rPr>
                <w:sz w:val="19"/>
              </w:rPr>
              <w:t>+2 Dreadful</w:t>
            </w:r>
          </w:p>
        </w:tc>
        <w:tc>
          <w:tcPr>
            <w:tcW w:type="dxa" w:w="1728"/>
          </w:tcPr>
          <w:p>
            <w:r/>
            <w:r>
              <w:rPr>
                <w:sz w:val="19"/>
              </w:rPr>
              <w:t>oui</w:t>
            </w:r>
          </w:p>
        </w:tc>
      </w:tr>
      <w:tr>
        <w:tc>
          <w:tcPr>
            <w:tcW w:type="dxa" w:w="1728"/>
          </w:tcPr>
          <w:p>
            <w:r/>
            <w:r>
              <w:rPr>
                <w:sz w:val="19"/>
              </w:rPr>
              <w:t>Horrify</w:t>
            </w:r>
          </w:p>
        </w:tc>
        <w:tc>
          <w:tcPr>
            <w:tcW w:type="dxa" w:w="1728"/>
          </w:tcPr>
          <w:p>
            <w:r/>
            <w:r>
              <w:rPr>
                <w:sz w:val="19"/>
              </w:rPr>
              <w:t>4 Frayeurs</w:t>
            </w:r>
          </w:p>
        </w:tc>
        <w:tc>
          <w:tcPr>
            <w:tcW w:type="dxa" w:w="1728"/>
          </w:tcPr>
          <w:p>
            <w:r/>
            <w:r>
              <w:rPr>
                <w:sz w:val="19"/>
              </w:rPr>
              <w:t>6</w:t>
            </w:r>
          </w:p>
        </w:tc>
        <w:tc>
          <w:tcPr>
            <w:tcW w:type="dxa" w:w="1728"/>
          </w:tcPr>
          <w:p>
            <w:r/>
            <w:r>
              <w:rPr>
                <w:sz w:val="19"/>
              </w:rPr>
              <w:t>+3 Dreadful (les 2 si Tête)</w:t>
            </w:r>
          </w:p>
        </w:tc>
        <w:tc>
          <w:tcPr>
            <w:tcW w:type="dxa" w:w="1728"/>
          </w:tcPr>
          <w:p>
            <w:r/>
            <w:r>
              <w:rPr>
                <w:sz w:val="19"/>
              </w:rPr>
              <w:t>NON</w:t>
            </w:r>
          </w:p>
        </w:tc>
      </w:tr>
      <w:tr>
        <w:tc>
          <w:tcPr>
            <w:tcW w:type="dxa" w:w="1728"/>
          </w:tcPr>
          <w:p>
            <w:r/>
            <w:r>
              <w:rPr>
                <w:sz w:val="19"/>
              </w:rPr>
              <w:t>Spectral Assault</w:t>
            </w:r>
          </w:p>
        </w:tc>
        <w:tc>
          <w:tcPr>
            <w:tcW w:type="dxa" w:w="1728"/>
          </w:tcPr>
          <w:p>
            <w:r/>
            <w:r>
              <w:rPr>
                <w:sz w:val="19"/>
              </w:rPr>
              <w:t>3 Haches + 2 Frayeurs</w:t>
            </w:r>
          </w:p>
        </w:tc>
        <w:tc>
          <w:tcPr>
            <w:tcW w:type="dxa" w:w="1728"/>
          </w:tcPr>
          <w:p>
            <w:r/>
            <w:r>
              <w:rPr>
                <w:sz w:val="19"/>
              </w:rPr>
              <w:t>8</w:t>
            </w:r>
          </w:p>
        </w:tc>
        <w:tc>
          <w:tcPr>
            <w:tcW w:type="dxa" w:w="1728"/>
          </w:tcPr>
          <w:p>
            <w:r/>
            <w:r>
              <w:rPr>
                <w:sz w:val="19"/>
              </w:rPr>
              <w:t>+1 Dreadful + jet bonus</w:t>
            </w:r>
          </w:p>
        </w:tc>
        <w:tc>
          <w:tcPr>
            <w:tcW w:type="dxa" w:w="1728"/>
          </w:tcPr>
          <w:p>
            <w:r/>
            <w:r>
              <w:rPr>
                <w:sz w:val="19"/>
              </w:rPr>
              <w:t>oui</w:t>
            </w:r>
          </w:p>
        </w:tc>
      </w:tr>
      <w:tr>
        <w:tc>
          <w:tcPr>
            <w:tcW w:type="dxa" w:w="1728"/>
          </w:tcPr>
          <w:p>
            <w:r/>
            <w:r>
              <w:rPr>
                <w:sz w:val="19"/>
              </w:rPr>
              <w:t>Dreadful Charge</w:t>
            </w:r>
          </w:p>
        </w:tc>
        <w:tc>
          <w:tcPr>
            <w:tcW w:type="dxa" w:w="1728"/>
          </w:tcPr>
          <w:p>
            <w:r/>
            <w:r>
              <w:rPr>
                <w:sz w:val="19"/>
              </w:rPr>
              <w:t>5 Frayeurs</w:t>
            </w:r>
          </w:p>
        </w:tc>
        <w:tc>
          <w:tcPr>
            <w:tcW w:type="dxa" w:w="1728"/>
          </w:tcPr>
          <w:p>
            <w:r/>
            <w:r>
              <w:rPr>
                <w:sz w:val="19"/>
              </w:rPr>
              <w:t>14</w:t>
            </w:r>
          </w:p>
        </w:tc>
        <w:tc>
          <w:tcPr>
            <w:tcW w:type="dxa" w:w="1728"/>
          </w:tcPr>
          <w:p>
            <w:r/>
            <w:r>
              <w:rPr>
                <w:sz w:val="19"/>
              </w:rPr>
              <w:t>+4 Dreadful (Ultimate)</w:t>
            </w:r>
          </w:p>
        </w:tc>
        <w:tc>
          <w:tcPr>
            <w:tcW w:type="dxa" w:w="1728"/>
          </w:tcPr>
          <w:p>
            <w:r/>
            <w:r>
              <w:rPr>
                <w:sz w:val="19"/>
              </w:rPr>
              <w:t>NON</w:t>
            </w:r>
          </w:p>
        </w:tc>
      </w:tr>
    </w:tbl>
    <w:p>
      <w:r>
        <w:rPr>
          <w:b w:val="0"/>
          <w:i w:val="0"/>
          <w:sz w:val="21"/>
        </w:rPr>
        <w:t>« Défendable : NON » est précieux : l'adversaire ne peut ni prévenir ces dégâts ni te renvoyer de contre-dégâts avec sa défense. Un 3 indéfendable (Reap) rapporte souvent PLUS, net, qu'un 6-7 défendable qui traverse le Sabotage de Black Widow (qui prévient des dégâts ET t'en renvoie).</w:t>
      </w:r>
    </w:p>
    <w:p>
      <w:pPr>
        <w:pStyle w:val="Heading2"/>
      </w:pPr>
      <w:r>
        <w:t>1.3 C'est quoi, l'EV ? (en mots simples)</w:t>
      </w:r>
    </w:p>
    <w:p>
      <w:r>
        <w:rPr>
          <w:b w:val="0"/>
          <w:i w:val="0"/>
          <w:sz w:val="21"/>
        </w:rPr>
        <w:t>EV = Espérance de Valeur. Imagine que tu rejoues la même relance 1000 fois : l'EV, c'est la MOYENNE de ce que tu récolterais. L'unité est « l'équivalent-dégâts » : les dégâts de la meilleure attaque que ta main finale activera, PLUS la valeur des bonus convertis en dégâts :</w:t>
      </w:r>
    </w:p>
    <w:p>
      <w:pPr>
        <w:pStyle w:val="ListBullet"/>
      </w:pPr>
      <w:r>
        <w:rPr>
          <w:sz w:val="21"/>
        </w:rPr>
        <w:t>1 Grim Pursuit ≈ 1,66 dégâts (c'est la moyenne exacte de son mode « +1 dégât par Fer sur 5 dés »).</w:t>
      </w:r>
    </w:p>
    <w:p>
      <w:pPr>
        <w:pStyle w:val="ListBullet"/>
      </w:pPr>
      <w:r>
        <w:rPr>
          <w:sz w:val="21"/>
        </w:rPr>
        <w:t>1 Dreadful ≈ 3 dégâts quand ta pile est basse (il charge ta défense + t'approche de Terrorize), le 4e vaut 5 (il déclenche Terrorize), le 5e presque rien (0,5). Sa valeur DÉPEND de ta pile.</w:t>
      </w:r>
    </w:p>
    <w:p>
      <w:pPr>
        <w:pStyle w:val="ListBullet"/>
      </w:pPr>
      <w:r>
        <w:rPr>
          <w:sz w:val="21"/>
        </w:rPr>
        <w:t>1 carte piochée ≈ 2 dégâts (au pire elle se vend 1 CP, au mieux elle change une partie).</w:t>
      </w:r>
    </w:p>
    <w:p>
      <w:r>
        <w:rPr>
          <w:b w:val="0"/>
          <w:i w:val="0"/>
          <w:sz w:val="21"/>
        </w:rPr>
        <w:t>Quand le coach écrit « garder [2,4,5] → EV 9.9 », ça veut dire : « en moyenne, cette garde te rapportera l'équivalent de 9,9 dégâts ce tour-ci ». Comparer deux gardes = comparer deux moyennes.</w:t>
      </w:r>
    </w:p>
    <w:p>
      <w:pPr>
        <w:pStyle w:val="Heading2"/>
      </w:pPr>
      <w:r>
        <w:t>1.4 Les probabilités de base (les seules à connaître)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Situation</w:t>
            </w:r>
          </w:p>
        </w:tc>
        <w:tc>
          <w:tcPr>
            <w:tcW w:type="dxa" w:w="2880"/>
          </w:tcPr>
          <w:p>
            <w:r/>
            <w:r>
              <w:rPr>
                <w:b/>
                <w:sz w:val="19"/>
              </w:rPr>
              <w:t>Probabilité</w:t>
            </w:r>
          </w:p>
        </w:tc>
        <w:tc>
          <w:tcPr>
            <w:tcW w:type="dxa" w:w="2880"/>
          </w:tcPr>
          <w:p>
            <w:r/>
            <w:r>
              <w:rPr>
                <w:b/>
                <w:sz w:val="19"/>
              </w:rPr>
              <w:t>En clair</w:t>
            </w:r>
          </w:p>
        </w:tc>
      </w:tr>
      <w:tr>
        <w:tc>
          <w:tcPr>
            <w:tcW w:type="dxa" w:w="2880"/>
          </w:tcPr>
          <w:p>
            <w:r/>
            <w:r>
              <w:rPr>
                <w:sz w:val="19"/>
              </w:rPr>
              <w:t>Obtenir une valeur précise avec 1 dé relancé</w:t>
            </w:r>
          </w:p>
        </w:tc>
        <w:tc>
          <w:tcPr>
            <w:tcW w:type="dxa" w:w="2880"/>
          </w:tcPr>
          <w:p>
            <w:r/>
            <w:r>
              <w:rPr>
                <w:sz w:val="19"/>
              </w:rPr>
              <w:t>1/6 ≈ 17 %</w:t>
            </w:r>
          </w:p>
        </w:tc>
        <w:tc>
          <w:tcPr>
            <w:tcW w:type="dxa" w:w="2880"/>
          </w:tcPr>
          <w:p>
            <w:r/>
            <w:r>
              <w:rPr>
                <w:sz w:val="19"/>
              </w:rPr>
              <w:t>rare — ne parie pas dessus</w:t>
            </w:r>
          </w:p>
        </w:tc>
      </w:tr>
      <w:tr>
        <w:tc>
          <w:tcPr>
            <w:tcW w:type="dxa" w:w="2880"/>
          </w:tcPr>
          <w:p>
            <w:r/>
            <w:r>
              <w:rPr>
                <w:sz w:val="19"/>
              </w:rPr>
              <w:t>Au moins un « 3 » en relançant 2 dés</w:t>
            </w:r>
          </w:p>
        </w:tc>
        <w:tc>
          <w:tcPr>
            <w:tcW w:type="dxa" w:w="2880"/>
          </w:tcPr>
          <w:p>
            <w:r/>
            <w:r>
              <w:rPr>
                <w:sz w:val="19"/>
              </w:rPr>
              <w:t>1 − (5/6)² ≈ 31 %</w:t>
            </w:r>
          </w:p>
        </w:tc>
        <w:tc>
          <w:tcPr>
            <w:tcW w:type="dxa" w:w="2880"/>
          </w:tcPr>
          <w:p>
            <w:r/>
            <w:r>
              <w:rPr>
                <w:sz w:val="19"/>
              </w:rPr>
              <w:t>1 fois sur 3</w:t>
            </w:r>
          </w:p>
        </w:tc>
      </w:tr>
      <w:tr>
        <w:tc>
          <w:tcPr>
            <w:tcW w:type="dxa" w:w="2880"/>
          </w:tcPr>
          <w:p>
            <w:r/>
            <w:r>
              <w:rPr>
                <w:sz w:val="19"/>
              </w:rPr>
              <w:t>Au moins un « 6 » en relançant 2 dés, 2 fois de suite</w:t>
            </w:r>
          </w:p>
        </w:tc>
        <w:tc>
          <w:tcPr>
            <w:tcW w:type="dxa" w:w="2880"/>
          </w:tcPr>
          <w:p>
            <w:r/>
            <w:r>
              <w:rPr>
                <w:sz w:val="19"/>
              </w:rPr>
              <w:t>≈ 52 %</w:t>
            </w:r>
          </w:p>
        </w:tc>
        <w:tc>
          <w:tcPr>
            <w:tcW w:type="dxa" w:w="2880"/>
          </w:tcPr>
          <w:p>
            <w:r/>
            <w:r>
              <w:rPr>
                <w:sz w:val="19"/>
              </w:rPr>
              <w:t>pile ou face</w:t>
            </w:r>
          </w:p>
        </w:tc>
      </w:tr>
      <w:tr>
        <w:tc>
          <w:tcPr>
            <w:tcW w:type="dxa" w:w="2880"/>
          </w:tcPr>
          <w:p>
            <w:r/>
            <w:r>
              <w:rPr>
                <w:sz w:val="19"/>
              </w:rPr>
              <w:t>Transformer 1 dé précis en Hache (faces 1-3)</w:t>
            </w:r>
          </w:p>
        </w:tc>
        <w:tc>
          <w:tcPr>
            <w:tcW w:type="dxa" w:w="2880"/>
          </w:tcPr>
          <w:p>
            <w:r/>
            <w:r>
              <w:rPr>
                <w:sz w:val="19"/>
              </w:rPr>
              <w:t>1/2</w:t>
            </w:r>
          </w:p>
        </w:tc>
        <w:tc>
          <w:tcPr>
            <w:tcW w:type="dxa" w:w="2880"/>
          </w:tcPr>
          <w:p>
            <w:r/>
            <w:r>
              <w:rPr>
                <w:sz w:val="19"/>
              </w:rPr>
              <w:t>facile — les Haches sont 3 faces sur 6</w:t>
            </w:r>
          </w:p>
        </w:tc>
      </w:tr>
    </w:tbl>
    <w:p>
      <w:r>
        <w:rPr>
          <w:b w:val="0"/>
          <w:i w:val="0"/>
          <w:sz w:val="21"/>
        </w:rPr>
        <w:t>Retiens surtout la dernière ligne : une HACHE, c'est 50 % par dé relancé. Un FER, 33 %. Une FRAYEUR, 17 %. C'est pour ça que les plans « à base de Haches » se complètent facilement et que les plans « à base de 6 » échouent souvent.</w:t>
      </w:r>
    </w:p>
    <w:p>
      <w:pPr>
        <w:pStyle w:val="Heading2"/>
      </w:pPr>
      <w:r>
        <w:t>1.5 Le calcul d'EV, déroulé une fois à la main</w:t>
      </w:r>
    </w:p>
    <w:p>
      <w:r>
        <w:rPr>
          <w:b w:val="0"/>
          <w:i w:val="0"/>
          <w:sz w:val="21"/>
        </w:rPr>
        <w:t>Exemple réel (calculé par le solveur) : tu as [4,5,5,6] gardés + 1 dé à relancer. Le dé relancé a 6 issues possibles, chacune à 1/6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9"/>
              </w:rPr>
              <w:t>Le dé donne...</w:t>
            </w:r>
          </w:p>
        </w:tc>
        <w:tc>
          <w:tcPr>
            <w:tcW w:type="dxa" w:w="2160"/>
          </w:tcPr>
          <w:p>
            <w:r/>
            <w:r>
              <w:rPr>
                <w:b/>
                <w:sz w:val="19"/>
              </w:rPr>
              <w:t>Main finale</w:t>
            </w:r>
          </w:p>
        </w:tc>
        <w:tc>
          <w:tcPr>
            <w:tcW w:type="dxa" w:w="2160"/>
          </w:tcPr>
          <w:p>
            <w:r/>
            <w:r>
              <w:rPr>
                <w:b/>
                <w:sz w:val="19"/>
              </w:rPr>
              <w:t>Meilleure attaque</w:t>
            </w:r>
          </w:p>
        </w:tc>
        <w:tc>
          <w:tcPr>
            <w:tcW w:type="dxa" w:w="2160"/>
          </w:tcPr>
          <w:p>
            <w:r/>
            <w:r>
              <w:rPr>
                <w:b/>
                <w:sz w:val="19"/>
              </w:rPr>
              <w:t>Valeur</w:t>
            </w:r>
          </w:p>
        </w:tc>
      </w:tr>
      <w:tr>
        <w:tc>
          <w:tcPr>
            <w:tcW w:type="dxa" w:w="2160"/>
          </w:tcPr>
          <w:p>
            <w:r/>
            <w:r>
              <w:rPr>
                <w:sz w:val="19"/>
              </w:rPr>
              <w:t>1</w:t>
            </w:r>
          </w:p>
        </w:tc>
        <w:tc>
          <w:tcPr>
            <w:tcW w:type="dxa" w:w="2160"/>
          </w:tcPr>
          <w:p>
            <w:r/>
            <w:r>
              <w:rPr>
                <w:sz w:val="19"/>
              </w:rPr>
              <w:t>[1,4,5,5,6]</w:t>
            </w:r>
          </w:p>
        </w:tc>
        <w:tc>
          <w:tcPr>
            <w:tcW w:type="dxa" w:w="2160"/>
          </w:tcPr>
          <w:p>
            <w:r/>
            <w:r>
              <w:rPr>
                <w:sz w:val="19"/>
              </w:rPr>
              <w:t>Reap (4,5,5 = 3 Fers + 6 = Frayeur)</w:t>
            </w:r>
          </w:p>
        </w:tc>
        <w:tc>
          <w:tcPr>
            <w:tcW w:type="dxa" w:w="2160"/>
          </w:tcPr>
          <w:p>
            <w:r/>
            <w:r>
              <w:rPr>
                <w:sz w:val="19"/>
              </w:rPr>
              <w:t>11,00</w:t>
            </w:r>
          </w:p>
        </w:tc>
      </w:tr>
      <w:tr>
        <w:tc>
          <w:tcPr>
            <w:tcW w:type="dxa" w:w="2160"/>
          </w:tcPr>
          <w:p>
            <w:r/>
            <w:r>
              <w:rPr>
                <w:sz w:val="19"/>
              </w:rPr>
              <w:t>2</w:t>
            </w:r>
          </w:p>
        </w:tc>
        <w:tc>
          <w:tcPr>
            <w:tcW w:type="dxa" w:w="2160"/>
          </w:tcPr>
          <w:p>
            <w:r/>
            <w:r>
              <w:rPr>
                <w:sz w:val="19"/>
              </w:rPr>
              <w:t>[2,4,5,5,6]</w:t>
            </w:r>
          </w:p>
        </w:tc>
        <w:tc>
          <w:tcPr>
            <w:tcW w:type="dxa" w:w="2160"/>
          </w:tcPr>
          <w:p>
            <w:r/>
            <w:r>
              <w:rPr>
                <w:sz w:val="19"/>
              </w:rPr>
              <w:t>Reap</w:t>
            </w:r>
          </w:p>
        </w:tc>
        <w:tc>
          <w:tcPr>
            <w:tcW w:type="dxa" w:w="2160"/>
          </w:tcPr>
          <w:p>
            <w:r/>
            <w:r>
              <w:rPr>
                <w:sz w:val="19"/>
              </w:rPr>
              <w:t>11,00</w:t>
            </w:r>
          </w:p>
        </w:tc>
      </w:tr>
      <w:tr>
        <w:tc>
          <w:tcPr>
            <w:tcW w:type="dxa" w:w="2160"/>
          </w:tcPr>
          <w:p>
            <w:r/>
            <w:r>
              <w:rPr>
                <w:sz w:val="19"/>
              </w:rPr>
              <w:t>3</w:t>
            </w:r>
          </w:p>
        </w:tc>
        <w:tc>
          <w:tcPr>
            <w:tcW w:type="dxa" w:w="2160"/>
          </w:tcPr>
          <w:p>
            <w:r/>
            <w:r>
              <w:rPr>
                <w:sz w:val="19"/>
              </w:rPr>
              <w:t>[3,4,5,5,6]</w:t>
            </w:r>
          </w:p>
        </w:tc>
        <w:tc>
          <w:tcPr>
            <w:tcW w:type="dxa" w:w="2160"/>
          </w:tcPr>
          <w:p>
            <w:r/>
            <w:r>
              <w:rPr>
                <w:sz w:val="19"/>
              </w:rPr>
              <w:t>Reap</w:t>
            </w:r>
          </w:p>
        </w:tc>
        <w:tc>
          <w:tcPr>
            <w:tcW w:type="dxa" w:w="2160"/>
          </w:tcPr>
          <w:p>
            <w:r/>
            <w:r>
              <w:rPr>
                <w:sz w:val="19"/>
              </w:rPr>
              <w:t>11,00</w:t>
            </w:r>
          </w:p>
        </w:tc>
      </w:tr>
      <w:tr>
        <w:tc>
          <w:tcPr>
            <w:tcW w:type="dxa" w:w="2160"/>
          </w:tcPr>
          <w:p>
            <w:r/>
            <w:r>
              <w:rPr>
                <w:sz w:val="19"/>
              </w:rPr>
              <w:t>4</w:t>
            </w:r>
          </w:p>
        </w:tc>
        <w:tc>
          <w:tcPr>
            <w:tcW w:type="dxa" w:w="2160"/>
          </w:tcPr>
          <w:p>
            <w:r/>
            <w:r>
              <w:rPr>
                <w:sz w:val="19"/>
              </w:rPr>
              <w:t>[4,4,5,5,6]</w:t>
            </w:r>
          </w:p>
        </w:tc>
        <w:tc>
          <w:tcPr>
            <w:tcW w:type="dxa" w:w="2160"/>
          </w:tcPr>
          <w:p>
            <w:r/>
            <w:r>
              <w:rPr>
                <w:sz w:val="19"/>
              </w:rPr>
              <w:t>Reap</w:t>
            </w:r>
          </w:p>
        </w:tc>
        <w:tc>
          <w:tcPr>
            <w:tcW w:type="dxa" w:w="2160"/>
          </w:tcPr>
          <w:p>
            <w:r/>
            <w:r>
              <w:rPr>
                <w:sz w:val="19"/>
              </w:rPr>
              <w:t>11,00</w:t>
            </w:r>
          </w:p>
        </w:tc>
      </w:tr>
      <w:tr>
        <w:tc>
          <w:tcPr>
            <w:tcW w:type="dxa" w:w="2160"/>
          </w:tcPr>
          <w:p>
            <w:r/>
            <w:r>
              <w:rPr>
                <w:sz w:val="19"/>
              </w:rPr>
              <w:t>5</w:t>
            </w:r>
          </w:p>
        </w:tc>
        <w:tc>
          <w:tcPr>
            <w:tcW w:type="dxa" w:w="2160"/>
          </w:tcPr>
          <w:p>
            <w:r/>
            <w:r>
              <w:rPr>
                <w:sz w:val="19"/>
              </w:rPr>
              <w:t>[4,5,5,5,6]</w:t>
            </w:r>
          </w:p>
        </w:tc>
        <w:tc>
          <w:tcPr>
            <w:tcW w:type="dxa" w:w="2160"/>
          </w:tcPr>
          <w:p>
            <w:r/>
            <w:r>
              <w:rPr>
                <w:sz w:val="19"/>
              </w:rPr>
              <w:t>Reap</w:t>
            </w:r>
          </w:p>
        </w:tc>
        <w:tc>
          <w:tcPr>
            <w:tcW w:type="dxa" w:w="2160"/>
          </w:tcPr>
          <w:p>
            <w:r/>
            <w:r>
              <w:rPr>
                <w:sz w:val="19"/>
              </w:rPr>
              <w:t>11,00</w:t>
            </w:r>
          </w:p>
        </w:tc>
      </w:tr>
      <w:tr>
        <w:tc>
          <w:tcPr>
            <w:tcW w:type="dxa" w:w="2160"/>
          </w:tcPr>
          <w:p>
            <w:r/>
            <w:r>
              <w:rPr>
                <w:sz w:val="19"/>
              </w:rPr>
              <w:t>6</w:t>
            </w:r>
          </w:p>
        </w:tc>
        <w:tc>
          <w:tcPr>
            <w:tcW w:type="dxa" w:w="2160"/>
          </w:tcPr>
          <w:p>
            <w:r/>
            <w:r>
              <w:rPr>
                <w:sz w:val="19"/>
              </w:rPr>
              <w:t>[4,5,5,6,6]</w:t>
            </w:r>
          </w:p>
        </w:tc>
        <w:tc>
          <w:tcPr>
            <w:tcW w:type="dxa" w:w="2160"/>
          </w:tcPr>
          <w:p>
            <w:r/>
            <w:r>
              <w:rPr>
                <w:sz w:val="19"/>
              </w:rPr>
              <w:t>Reap</w:t>
            </w:r>
          </w:p>
        </w:tc>
        <w:tc>
          <w:tcPr>
            <w:tcW w:type="dxa" w:w="2160"/>
          </w:tcPr>
          <w:p>
            <w:r/>
            <w:r>
              <w:rPr>
                <w:sz w:val="19"/>
              </w:rPr>
              <w:t>11,00</w:t>
            </w:r>
          </w:p>
        </w:tc>
      </w:tr>
    </w:tbl>
    <w:p>
      <w:r>
        <w:rPr>
          <w:b/>
          <w:i w:val="0"/>
          <w:sz w:val="21"/>
        </w:rPr>
        <w:t>EV = moyenne des 6 = 11,00. Pourquoi toujours 11 ? Parce que [4,5,5,6] active DÉJÀ Reap tout seul : 3 Fers + 1 Frayeur, c'est fait. Le 5e dé ne peut rien casser. Cette garde est un FILET GARANTI : 11 = 3 dégâts indéfendables + 2 Dreadful (3+3 à pile vide) + 2 pour la pioche (tu avais la Tête). C'est exactement la garde que tu as cassée au tour 10 en jetant un des deux 5.</w:t>
      </w:r>
    </w:p>
    <w:p>
      <w:r>
        <w:rPr>
          <w:b w:val="0"/>
          <w:i w:val="0"/>
          <w:sz w:val="21"/>
        </w:rPr>
        <w:t>Avec 2 relances au lieu d'1, le solveur refait ce calcul À L'INTÉRIEUR de chaque issue (pour chaque main intermédiaire, il recalcule la meilleure garde de la 2e relance, puis fait la moyenne des moyennes). Des dizaines de milliers de branches. Personne ne fait ça de tête — toi, tu dois juste apprendre à repérer les bons plans, et laisser le coach vérifier les cas serrés.</w:t>
      </w:r>
    </w:p>
    <w:p>
      <w:pPr>
        <w:pStyle w:val="Heading2"/>
      </w:pPr>
      <w:r>
        <w:t>1.6 La notion clé : les « portes de sortie »</w:t>
      </w:r>
    </w:p>
    <w:p>
      <w:r>
        <w:rPr>
          <w:b w:val="0"/>
          <w:i w:val="0"/>
          <w:sz w:val="21"/>
        </w:rPr>
        <w:t>Une garde est bonne quand chaque dé relancé a PLUSIEURS façons de réussir. Exemple réel qui casse les conseils habituels : main [1,2,4,5,6] avec 1 relance. Classement du solveur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Garde</w:t>
            </w:r>
          </w:p>
        </w:tc>
        <w:tc>
          <w:tcPr>
            <w:tcW w:type="dxa" w:w="2880"/>
          </w:tcPr>
          <w:p>
            <w:r/>
            <w:r>
              <w:rPr>
                <w:b/>
                <w:sz w:val="19"/>
              </w:rPr>
              <w:t>EV</w:t>
            </w:r>
          </w:p>
        </w:tc>
        <w:tc>
          <w:tcPr>
            <w:tcW w:type="dxa" w:w="2880"/>
          </w:tcPr>
          <w:p>
            <w:r/>
            <w:r>
              <w:rPr>
                <w:b/>
                <w:sz w:val="19"/>
              </w:rPr>
              <w:t>Portes de sortie des dés relancés</w:t>
            </w:r>
          </w:p>
        </w:tc>
      </w:tr>
      <w:tr>
        <w:tc>
          <w:tcPr>
            <w:tcW w:type="dxa" w:w="2880"/>
          </w:tcPr>
          <w:p>
            <w:r/>
            <w:r>
              <w:rPr>
                <w:sz w:val="19"/>
              </w:rPr>
              <w:t>[4,5,6]</w:t>
            </w:r>
          </w:p>
        </w:tc>
        <w:tc>
          <w:tcPr>
            <w:tcW w:type="dxa" w:w="2880"/>
          </w:tcPr>
          <w:p>
            <w:r/>
            <w:r>
              <w:rPr>
                <w:sz w:val="19"/>
              </w:rPr>
              <w:t>8,75</w:t>
            </w:r>
          </w:p>
        </w:tc>
        <w:tc>
          <w:tcPr>
            <w:tcW w:type="dxa" w:w="2880"/>
          </w:tcPr>
          <w:p>
            <w:r/>
            <w:r>
              <w:rPr>
                <w:sz w:val="19"/>
              </w:rPr>
              <w:t>un 3 → suite 3-4-5-6 (7 dmg) ; OU un 4/5 → Reap (les deux dés relancés comptent double)</w:t>
            </w:r>
          </w:p>
        </w:tc>
      </w:tr>
      <w:tr>
        <w:tc>
          <w:tcPr>
            <w:tcW w:type="dxa" w:w="2880"/>
          </w:tcPr>
          <w:p>
            <w:r/>
            <w:r>
              <w:rPr>
                <w:sz w:val="19"/>
              </w:rPr>
              <w:t>[2,4,5,6]</w:t>
            </w:r>
          </w:p>
        </w:tc>
        <w:tc>
          <w:tcPr>
            <w:tcW w:type="dxa" w:w="2880"/>
          </w:tcPr>
          <w:p>
            <w:r/>
            <w:r>
              <w:rPr>
                <w:sz w:val="19"/>
              </w:rPr>
              <w:t>7,00</w:t>
            </w:r>
          </w:p>
        </w:tc>
        <w:tc>
          <w:tcPr>
            <w:tcW w:type="dxa" w:w="2880"/>
          </w:tcPr>
          <w:p>
            <w:r/>
            <w:r>
              <w:rPr>
                <w:sz w:val="19"/>
              </w:rPr>
              <w:t>uniquement le 3 exact (17 %) — une seule porte</w:t>
            </w:r>
          </w:p>
        </w:tc>
      </w:tr>
      <w:tr>
        <w:tc>
          <w:tcPr>
            <w:tcW w:type="dxa" w:w="2880"/>
          </w:tcPr>
          <w:p>
            <w:r/>
            <w:r>
              <w:rPr>
                <w:sz w:val="19"/>
              </w:rPr>
              <w:t>[2,4,5]</w:t>
            </w:r>
          </w:p>
        </w:tc>
        <w:tc>
          <w:tcPr>
            <w:tcW w:type="dxa" w:w="2880"/>
          </w:tcPr>
          <w:p>
            <w:r/>
            <w:r>
              <w:rPr>
                <w:sz w:val="19"/>
              </w:rPr>
              <w:t>6,65</w:t>
            </w:r>
          </w:p>
        </w:tc>
        <w:tc>
          <w:tcPr>
            <w:tcW w:type="dxa" w:w="2880"/>
          </w:tcPr>
          <w:p>
            <w:r/>
            <w:r>
              <w:rPr>
                <w:sz w:val="19"/>
              </w:rPr>
              <w:t>le 3 → suite 2-3-4-5, sinon retombées Haches — portes plus étroites ici</w:t>
            </w:r>
          </w:p>
        </w:tc>
      </w:tr>
    </w:tbl>
    <w:p>
      <w:r>
        <w:rPr>
          <w:b/>
          <w:i w:val="0"/>
          <w:sz w:val="21"/>
        </w:rPr>
        <w:t>La leçon : ce n'est PAS « garde toujours le petit dé » ni « garde toujours 4-5 ». C'est : compte combien de façons différentes chaque dé relancé peut t'aider. [4,5,6] gagne ici parce que CHAQUE dé relancé sert deux plans à la fois (suite OU Reap).</w:t>
      </w:r>
    </w:p>
    <w:p>
      <w:pPr>
        <w:pStyle w:val="Heading1"/>
      </w:pPr>
      <w:r>
        <w:t>PARTIE 2 — Ton match, dans l'ordre (T1 → T12)</w:t>
      </w:r>
    </w:p>
    <w:p>
      <w:r>
        <w:rPr>
          <w:b w:val="0"/>
          <w:i/>
          <w:sz w:val="21"/>
        </w:rPr>
        <w:t>Format : la situation, ta décision, celle du coach, puis l'explication complète. Les mains de 5 dés complètes n'étaient pas encore enregistrées pendant ta partie (elles le sont depuis ce soir) : pour les relances, on connaît ta garde et celle du solveur, pas les 5 dés — l'explication raisonne donc sur les patterns.</w:t>
      </w:r>
    </w:p>
    <w:p>
      <w:pPr>
        <w:pStyle w:val="Heading2"/>
      </w:pPr>
      <w:r>
        <w:t>Tour 1 — Défense : tu joues Spirited Reprisal! (1 CP)</w:t>
      </w:r>
    </w:p>
    <w:p>
      <w:r>
        <w:rPr>
          <w:b/>
          <w:i w:val="0"/>
          <w:sz w:val="21"/>
        </w:rPr>
        <w:t>Toi : Spirited Reprisal!</w:t>
      </w:r>
    </w:p>
    <w:p>
      <w:r>
        <w:rPr>
          <w:b/>
          <w:i w:val="0"/>
          <w:sz w:val="21"/>
        </w:rPr>
        <w:t>Coach : passer (ne rien jouer)</w:t>
      </w:r>
    </w:p>
    <w:p>
      <w:r>
        <w:rPr>
          <w:b w:val="0"/>
          <w:i w:val="0"/>
          <w:sz w:val="21"/>
        </w:rPr>
        <w:t>Premier tour, l'IA t'attaque, tu joues une carte de prévention. Le réseau aurait encaissé. Son raisonnement probable : au tour 1, tu es à 50 PV, les dégâts ne sont pas menaçants, et la carte + le CP pourraient servir plus tard. C'est un vrai argument (une carte défensive gardée pour un GROS coup prévient plus de dégâts par CP). MAIS le réseau sous-valorise systématiquement les PV sauvés — c'est un de ses défauts connus. Si l'attaque entrante était petite (3-4), il a raison ; si c'était 6+, tu as raison.</w:t>
      </w:r>
    </w:p>
    <w:p>
      <w:r>
        <w:rPr>
          <w:b/>
          <w:i w:val="0"/>
          <w:sz w:val="21"/>
        </w:rPr>
        <w:t>VERDICT : match nul — dépend de la taille de l'attaque. Règle simple : garde tes préventions pour les attaques de 5+.</w:t>
      </w:r>
    </w:p>
    <w:p>
      <w:pPr>
        <w:pStyle w:val="Heading2"/>
      </w:pPr>
      <w:r>
        <w:t>Tour 2 — Main Phase : tu poses Sow Despair II (2 CP)</w:t>
      </w:r>
    </w:p>
    <w:p>
      <w:r>
        <w:rPr>
          <w:b/>
          <w:i w:val="0"/>
          <w:sz w:val="21"/>
        </w:rPr>
        <w:t>Toi : poser Sow Despair II</w:t>
      </w:r>
    </w:p>
    <w:p>
      <w:r>
        <w:rPr>
          <w:b/>
          <w:i w:val="0"/>
          <w:sz w:val="21"/>
        </w:rPr>
        <w:t>Coach : vendre une carte (sellCard)</w:t>
      </w:r>
    </w:p>
    <w:p>
      <w:r>
        <w:rPr>
          <w:b w:val="0"/>
          <w:i w:val="0"/>
          <w:sz w:val="21"/>
        </w:rPr>
        <w:t>Sow Despair II améliore tes DEUX attaques les plus fréquentes (les suites : 7 dmg inchangé mais +2 Dreadful au lieu de +1 ; la grande passe de 9 à 10 dmg et +3 Dreadful). Posée au tour 2, elle rapporte sur TOUS les tours suivants — c'est le meilleur moment. Le conseil « vendre » du coach est à jeter : la vente a été ajoutée au jeu le jour même, le réseau ne l'a jamais rencontrée à l'entraînement, il ne sait pas l'évaluer. Preuve que ton choix est bon : dans nos mesures, Sow Despair II est l'achat n°1... du réseau lui-même.</w:t>
      </w:r>
    </w:p>
    <w:p>
      <w:r>
        <w:rPr>
          <w:b/>
          <w:i w:val="0"/>
          <w:sz w:val="21"/>
        </w:rPr>
        <w:t>VERDICT : TOI. Ton meilleur coup du match.</w:t>
      </w:r>
    </w:p>
    <w:p>
      <w:pPr>
        <w:pStyle w:val="Heading2"/>
      </w:pPr>
      <w:r>
        <w:t>Tour 3 — Défense : tu joues Not This Time! (1 CP, prévient 6)</w:t>
      </w:r>
    </w:p>
    <w:p>
      <w:r>
        <w:rPr>
          <w:b/>
          <w:i w:val="0"/>
          <w:sz w:val="21"/>
        </w:rPr>
        <w:t>Toi : Not This Time!</w:t>
      </w:r>
    </w:p>
    <w:p>
      <w:r>
        <w:rPr>
          <w:b/>
          <w:i w:val="0"/>
          <w:sz w:val="21"/>
        </w:rPr>
        <w:t>Coach : passer</w:t>
      </w:r>
    </w:p>
    <w:p>
      <w:r>
        <w:rPr>
          <w:b w:val="0"/>
          <w:i w:val="0"/>
          <w:sz w:val="21"/>
        </w:rPr>
        <w:t>Prévenir 6 dégâts pour 1 CP est un des meilleurs taux de change du jeu (à titre de comparaison : vendre 6 cartes te donnerait 6 CP, et il faut environ 1 CP pour 2-3 dégâts d'attaque). Sauf si l'attaque entrante était minuscule ou que tu étais hors de danger, c'est rentable. Même défaut du réseau qu'au tour 1.</w:t>
      </w:r>
    </w:p>
    <w:p>
      <w:r>
        <w:rPr>
          <w:b/>
          <w:i w:val="0"/>
          <w:sz w:val="21"/>
        </w:rPr>
        <w:t>VERDICT : TOI, sauf attaque minuscule.</w:t>
      </w:r>
    </w:p>
    <w:p>
      <w:pPr>
        <w:pStyle w:val="Heading2"/>
      </w:pPr>
      <w:r>
        <w:t>Tour 4 — Relance : tu gardes [5,6], le solveur garde... rien (EV 9,3)</w:t>
      </w:r>
    </w:p>
    <w:p>
      <w:r>
        <w:rPr>
          <w:b/>
          <w:i w:val="0"/>
          <w:sz w:val="21"/>
        </w:rPr>
        <w:t>Toi : gardé [5,6]</w:t>
      </w:r>
    </w:p>
    <w:p>
      <w:r>
        <w:rPr>
          <w:b/>
          <w:i w:val="0"/>
          <w:sz w:val="21"/>
        </w:rPr>
        <w:t>Coach : tout relancer (EV 9,3)</w:t>
      </w:r>
    </w:p>
    <w:p>
      <w:r>
        <w:rPr>
          <w:b w:val="0"/>
          <w:i w:val="0"/>
          <w:sz w:val="21"/>
        </w:rPr>
        <w:t>Le réflexe humain : « 5 et 6, ce sont des gros dés, je les garde ». Mais traduis en symboles : 5 = un Fer, 6 = une Frayeur. Ensemble ils ne construisent RIEN : aucun pattern ne demande « 1 Fer + 1 Frayeur » comme fondation (Reap veut 3 Fers, Horrify veut 4 Frayeurs...). En les gardant, tu réduis tes relances à 3 dés pour compléter un plan qui n'existe pas encore. Repartir à 5 dés frais, avec 2 relances complètes devant toi, vaut mathématiquement plus (9,3). C'est la leçon n°1 de la Partie 1 : les valeurs ne comptent pas, les symboles et les plans comptent.</w:t>
      </w:r>
    </w:p>
    <w:p>
      <w:r>
        <w:rPr>
          <w:b/>
          <w:i w:val="0"/>
          <w:sz w:val="21"/>
        </w:rPr>
        <w:t>VERDICT : SOLVEUR, nettement.</w:t>
      </w:r>
    </w:p>
    <w:p>
      <w:pPr>
        <w:pStyle w:val="Heading2"/>
      </w:pPr>
      <w:r>
        <w:t>Tour 5 — Upkeep : tu Terrorises</w:t>
      </w:r>
    </w:p>
    <w:p>
      <w:r>
        <w:rPr>
          <w:b/>
          <w:i w:val="0"/>
          <w:sz w:val="21"/>
        </w:rPr>
        <w:t>Toi : terrorize</w:t>
      </w:r>
    </w:p>
    <w:p>
      <w:r>
        <w:rPr>
          <w:b/>
          <w:i w:val="0"/>
          <w:sz w:val="21"/>
        </w:rPr>
        <w:t>Coach : ne rien faire</w:t>
      </w:r>
    </w:p>
    <w:p>
      <w:r>
        <w:rPr>
          <w:b w:val="0"/>
          <w:i w:val="0"/>
          <w:sz w:val="21"/>
        </w:rPr>
        <w:t>Terrorize : tu paies 4 Dreadful, tu infliges 3 dégâts sûrs, tu reprends la Tête, +1 Grim Pursuit, +1 CP. Le réseau actuel préfère THÉSAURISER le Dreadful (chaque jeton = +1 dé de défense Hallowed). C'est un vrai dilemme stratégique... mais l'histoire du projet penche de TON côté : l'ancien champion qui Terrorisait à ~99 % était nettement plus fort que l'actuel qui ne le fait qu'à ~30 %. De plus, le réseau a appris une partie de ses réflexes avec des règles de Tête buggées (corrigées aujourd'hui seulement).</w:t>
      </w:r>
    </w:p>
    <w:p>
      <w:r>
        <w:rPr>
          <w:b/>
          <w:i w:val="0"/>
          <w:sz w:val="21"/>
        </w:rPr>
        <w:t>VERDICT : TOI, probablement. La run de cette nuit devrait le confirmer.</w:t>
      </w:r>
    </w:p>
    <w:p>
      <w:pPr>
        <w:pStyle w:val="Heading2"/>
      </w:pPr>
      <w:r>
        <w:t>Tour 6 — Relance : tu gardes [6,6,6], le solveur garde [2,4] (EV 7,0)</w:t>
      </w:r>
    </w:p>
    <w:p>
      <w:r>
        <w:rPr>
          <w:b/>
          <w:i w:val="0"/>
          <w:sz w:val="21"/>
        </w:rPr>
        <w:t>Toi : gardé [6,6,6]</w:t>
      </w:r>
    </w:p>
    <w:p>
      <w:r>
        <w:rPr>
          <w:b/>
          <w:i w:val="0"/>
          <w:sz w:val="21"/>
        </w:rPr>
        <w:t>Coach : garder [2,4] (EV 7,0)</w:t>
      </w:r>
    </w:p>
    <w:p>
      <w:r>
        <w:rPr>
          <w:b w:val="0"/>
          <w:i w:val="0"/>
          <w:sz w:val="21"/>
        </w:rPr>
        <w:t>Trois Frayeurs, ça brille — mais sans Horrify II en jeu, TROIS Frayeurs seules n'activent RIEN. Il te faut la 4e (Horrify). Avec une seule relance de 2 dés : 31 % de chances. Si tu la rates : whiff, zéro. Le solveur préfère abandonner et rebâtir sur [2,4] (une Hache + un Fer, le début de Ride Down/suites, avec 3 dés relancés et plein de portes). NUANCE IMPORTANTE apprise en vérifiant au solveur : avec DEUX relances devant toi, garder [6,6,6] serait devenu le BON choix (EV 10,7 — deux fenêtres pour trouver le 4e 6). Même main, conseil opposé selon les relances restantes. C'est l'exemple parfait de « l'EV est contextuel ».</w:t>
      </w:r>
    </w:p>
    <w:p>
      <w:r>
        <w:rPr>
          <w:b/>
          <w:i w:val="0"/>
          <w:sz w:val="21"/>
        </w:rPr>
        <w:t>VERDICT : SOLVEUR (tu n'avais qu'une relance). Mais retiens la nuance des 2 relances.</w:t>
      </w:r>
    </w:p>
    <w:p>
      <w:pPr>
        <w:pStyle w:val="Heading2"/>
      </w:pPr>
      <w:r>
        <w:t>Tour 7 — Upkeep : tu donnes la Tête à l'IA</w:t>
      </w:r>
    </w:p>
    <w:p>
      <w:r>
        <w:rPr>
          <w:b/>
          <w:i w:val="0"/>
          <w:sz w:val="21"/>
        </w:rPr>
        <w:t>Toi : giveHead</w:t>
      </w:r>
    </w:p>
    <w:p>
      <w:r>
        <w:rPr>
          <w:b/>
          <w:i w:val="0"/>
          <w:sz w:val="21"/>
        </w:rPr>
        <w:t>Coach : ne rien faire</w:t>
      </w:r>
    </w:p>
    <w:p>
      <w:r>
        <w:rPr>
          <w:b w:val="0"/>
          <w:i w:val="0"/>
          <w:sz w:val="21"/>
        </w:rPr>
        <w:t>Donner la Tête = +1 Dreadful à chaque fin de TON tour tant qu'elle la garde. Garder la Tête = la pioche de Reap et Cranial Assist! adverse impossible. Les deux se défendent. Le conseil du réseau vaut peu ici : il a appris avec la règle buggée où « donner la Tête » la faisait DISPARAÎTRE (aucun bénéfice) — son jugement est périmé jusqu'à la prochaine run.</w:t>
      </w:r>
    </w:p>
    <w:p>
      <w:r>
        <w:rPr>
          <w:b/>
          <w:i w:val="0"/>
          <w:sz w:val="21"/>
        </w:rPr>
        <w:t>VERDICT : match nul — ton choix est cohérent avec un plan Dreadful/Terrorize.</w:t>
      </w:r>
    </w:p>
    <w:p>
      <w:pPr>
        <w:pStyle w:val="Heading2"/>
      </w:pPr>
      <w:r>
        <w:t>Tour 8 — Relance (3 fois de suite) : tu gardes [4,5], le solveur ajoute le petit dé</w:t>
      </w:r>
    </w:p>
    <w:p>
      <w:r>
        <w:rPr>
          <w:b/>
          <w:i w:val="0"/>
          <w:sz w:val="21"/>
        </w:rPr>
        <w:t>Toi : gardé [4,5] (répété)</w:t>
      </w:r>
    </w:p>
    <w:p>
      <w:r>
        <w:rPr>
          <w:b/>
          <w:i w:val="0"/>
          <w:sz w:val="21"/>
        </w:rPr>
        <w:t>Coach : garder [2,4,5] puis [3,4,5] (EV 6,9 → 9,9)</w:t>
      </w:r>
    </w:p>
    <w:p>
      <w:r>
        <w:rPr>
          <w:b w:val="0"/>
          <w:i w:val="0"/>
          <w:sz w:val="21"/>
        </w:rPr>
        <w:t>LA fuite principale du match, répétée trois fois dans le même jet. [4,5] = 2 Fers : tu chasses quoi, exactement ? Ride Down demande 3 Haches EN PLUS de tes 2 Fers — et le 2 (ou le 3) que tu jettes est PRÉCISÉMENT une Hache (rappel : 1-2-3 = Haches, 50 % par dé relancé d'en obtenir une autre). En plus, 2-4-5 et 3-4-5 sont des fondations de suite (il ne manque que le 3, ou le 2/6). En jetant le petit dé, tu as fermé la porte Ride Down ET rétréci la porte suite, trois fois. Remarque que l'EV du solveur MONTE à chaque relance (6,9 → 8,9 → 9,9) : tes dés s'amélioraient, mais ta garde restait bloquée sur « les gros chiffres ».</w:t>
      </w:r>
    </w:p>
    <w:p>
      <w:r>
        <w:rPr>
          <w:b/>
          <w:i w:val="0"/>
          <w:sz w:val="21"/>
        </w:rPr>
        <w:t>VERDICT : SOLVEUR, trois fois. La leçon la plus rentable du document.</w:t>
      </w:r>
    </w:p>
    <w:p>
      <w:pPr>
        <w:pStyle w:val="Heading2"/>
      </w:pPr>
      <w:r>
        <w:t>Tour 10 — Relance : tu gardes [4,5,6] au lieu de [4,5,5,6] (EV 11,0)</w:t>
      </w:r>
    </w:p>
    <w:p>
      <w:r>
        <w:rPr>
          <w:b/>
          <w:i w:val="0"/>
          <w:sz w:val="21"/>
        </w:rPr>
        <w:t>Toi : gardé [4,5,6]</w:t>
      </w:r>
    </w:p>
    <w:p>
      <w:r>
        <w:rPr>
          <w:b/>
          <w:i w:val="0"/>
          <w:sz w:val="21"/>
        </w:rPr>
        <w:t>Coach : garder [4,5,5,6] (EV 11,0)</w:t>
      </w:r>
    </w:p>
    <w:p>
      <w:r>
        <w:rPr>
          <w:b w:val="0"/>
          <w:i w:val="0"/>
          <w:sz w:val="21"/>
        </w:rPr>
        <w:t>Relis la section 1.5 : [4,5,5,6], c'est Reap DÉJÀ ACTIVÉE (3 Fers + 1 Frayeur) — 11,0 d'EV garanti, quoi que fasse le dernier dé. En jetant un des 5, tu as cassé une attaque faite pour tenter mieux. Règle : quand une garde active déjà une attaque correcte, toute chasse doit se faire EN PLUS du filet, jamais à sa place.</w:t>
      </w:r>
    </w:p>
    <w:p>
      <w:r>
        <w:rPr>
          <w:b/>
          <w:i w:val="0"/>
          <w:sz w:val="21"/>
        </w:rPr>
        <w:t>VERDICT : SOLVEUR. Le cas d'école du filet garanti.</w:t>
      </w:r>
    </w:p>
    <w:p>
      <w:pPr>
        <w:pStyle w:val="Heading2"/>
      </w:pPr>
      <w:r>
        <w:t>Tour 10 — Habileté : tu choisis Sow Despair S, le coach choisit Reap</w:t>
      </w:r>
    </w:p>
    <w:p>
      <w:r>
        <w:rPr>
          <w:b/>
          <w:i w:val="0"/>
          <w:sz w:val="21"/>
        </w:rPr>
        <w:t>Toi : Sow Despair S (7, défendable)</w:t>
      </w:r>
    </w:p>
    <w:p>
      <w:r>
        <w:rPr>
          <w:b/>
          <w:i w:val="0"/>
          <w:sz w:val="21"/>
        </w:rPr>
        <w:t>Coach : Reap (3, indéfendable, +2 Dreadful)</w:t>
      </w:r>
    </w:p>
    <w:p>
      <w:r>
        <w:rPr>
          <w:b w:val="0"/>
          <w:i w:val="0"/>
          <w:sz w:val="21"/>
        </w:rPr>
        <w:t>7 défendables contre le Sabotage de Black Widow : elle prévient en moyenne 1-2 dégâts ET te renvoie 1-3 contre-dégâts. Bilan net réaliste de Sow S : ~4 dégâts d'écart de PV, parfois moins. Reap : 3 dégâts NETS garantis, zéro riposte, +2 Dreadful (≈ +3 à +6 de valeur selon ta pile) et la pioche si tu as la Tête. Sur le tableau de PV pur, Sow S gagne un peu ; sur la valeur totale, Reap est souvent devant. Ce n'est pas un choix évident — c'est un VRAI choix, et le coach n'a pas tort.</w:t>
      </w:r>
    </w:p>
    <w:p>
      <w:r>
        <w:rPr>
          <w:b/>
          <w:i w:val="0"/>
          <w:sz w:val="21"/>
        </w:rPr>
        <w:t>VERDICT : match nul, léger avantage coach. À jouer selon ta pile de Dreadful et la Tête.</w:t>
      </w:r>
    </w:p>
    <w:p>
      <w:pPr>
        <w:pStyle w:val="Heading2"/>
      </w:pPr>
      <w:r>
        <w:t>Tour 10 &amp; 12 — Main Phase : Double Up! / Rolling Pumpkin! contre « sellCard »</w:t>
      </w:r>
    </w:p>
    <w:p>
      <w:r>
        <w:rPr>
          <w:b/>
          <w:i w:val="0"/>
          <w:sz w:val="21"/>
        </w:rPr>
        <w:t>Toi : Double Up! puis Rolling Pumpkin!</w:t>
      </w:r>
    </w:p>
    <w:p>
      <w:r>
        <w:rPr>
          <w:b/>
          <w:i w:val="0"/>
          <w:sz w:val="21"/>
        </w:rPr>
        <w:t>Coach : vendre une carte (les deux fois)</w:t>
      </w:r>
    </w:p>
    <w:p>
      <w:r>
        <w:rPr>
          <w:b w:val="0"/>
          <w:i w:val="0"/>
          <w:sz w:val="21"/>
        </w:rPr>
        <w:t>Même consigne qu'au tour 2 : tout conseil « sellCard » de cette partie est à IGNORER (carte de vente ajoutée le jour même, jamais vue à l'entraînement du réseau — il évalue du vide). Double Up! (1 CP, pioche 2) est un bon coup quasi neutre en tempo. Rolling Pumpkin! vers l'IA s'inscrit dans ton plan Dreadful.</w:t>
      </w:r>
    </w:p>
    <w:p>
      <w:r>
        <w:rPr>
          <w:b/>
          <w:i w:val="0"/>
          <w:sz w:val="21"/>
        </w:rPr>
        <w:t>VERDICT : TOI, les deux fois.</w:t>
      </w:r>
    </w:p>
    <w:p>
      <w:pPr>
        <w:pStyle w:val="Heading2"/>
      </w:pPr>
      <w:r>
        <w:t>Tour 12 — Relance : tu t'arrêtes (EV 9,3) au lieu de relancer [2,4,5] (EV 11,3)</w:t>
      </w:r>
    </w:p>
    <w:p>
      <w:r>
        <w:rPr>
          <w:b/>
          <w:i w:val="0"/>
          <w:sz w:val="21"/>
        </w:rPr>
        <w:t>Toi : s'arrêter à 9,3</w:t>
      </w:r>
    </w:p>
    <w:p>
      <w:r>
        <w:rPr>
          <w:b/>
          <w:i w:val="0"/>
          <w:sz w:val="21"/>
        </w:rPr>
        <w:t>Coach : relancer en gardant [2,4,5] (EV 11,3)</w:t>
      </w:r>
    </w:p>
    <w:p>
      <w:r>
        <w:rPr>
          <w:b w:val="0"/>
          <w:i w:val="0"/>
          <w:sz w:val="21"/>
        </w:rPr>
        <w:t>Il te restait une relance — un tirage GRATUIT. La garde [2,4,5] proposée a deux portes larges : le 3 pour la suite 2-3-4-5 (31 % avec 2 dés relancés), et les Haches/Fers de retombée pour Ride Down. Espérance de la relance : +2,0 par rapport à ton arrêt. La seule bonne raison de s'arrêter avec une relance en poche, c'est quand « tout garder » bat toutes les gardes possibles — le coach live te l'affiche maintenant en direct (« S'ARRÊTER » vs « garder [...] »).</w:t>
      </w:r>
    </w:p>
    <w:p>
      <w:r>
        <w:rPr>
          <w:b/>
          <w:i w:val="0"/>
          <w:sz w:val="21"/>
        </w:rPr>
        <w:t>VERDICT : SOLVEUR. +2,0 laissés sur la table au moment le plus tendu du match.</w:t>
      </w:r>
    </w:p>
    <w:p>
      <w:pPr>
        <w:pStyle w:val="Heading2"/>
      </w:pPr>
      <w:r>
        <w:t>Bilan du match</w:t>
      </w:r>
    </w:p>
    <w:p>
      <w:r>
        <w:rPr>
          <w:b/>
          <w:i w:val="0"/>
          <w:sz w:val="21"/>
        </w:rPr>
        <w:t>Cumul des fuites sur les seules relances relevées : environ 12 à 15 points d'équivalent-dégâts — deux à trois attaques réussies. C'est très probablement l'écart de la défaite. À l'inverse, tes décisions de cartes (Sow Despair II tour 2, tes défenses) étaient bonnes, parfois meilleures que celles du réseau actuel. Ton chantier, c'est UNIQUEMENT la lecture de dés : symboles, portes de sortie, filets garantis, et utiliser chaque relance.</w:t>
      </w:r>
    </w:p>
    <w:p>
      <w:pPr>
        <w:pStyle w:val="Heading1"/>
      </w:pPr>
      <w:r>
        <w:t>PARTIE 3 — Comment progresser avec le coach live</w:t>
      </w:r>
    </w:p>
    <w:p>
      <w:pPr>
        <w:pStyle w:val="ListBullet"/>
      </w:pPr>
      <w:r>
        <w:rPr>
          <w:sz w:val="21"/>
        </w:rPr>
        <w:t>Active « 🎓 Coach live : ON » (bouton en haut). Pendant tes jets, la ligne « garder [...] → EV x » s'affiche AVANT ta décision. Compare ton intuition, PUIS regarde son avis.</w:t>
      </w:r>
    </w:p>
    <w:p>
      <w:pPr>
        <w:pStyle w:val="ListBullet"/>
      </w:pPr>
      <w:r>
        <w:rPr>
          <w:sz w:val="21"/>
        </w:rPr>
        <w:t>Quand vous êtes en désaccord, demande-toi : quel pattern chasse-t-il ? Combien de portes de sortie sa garde a-t-elle de plus que la mienne ?</w:t>
      </w:r>
    </w:p>
    <w:p>
      <w:pPr>
        <w:pStyle w:val="ListBullet"/>
      </w:pPr>
      <w:r>
        <w:rPr>
          <w:sz w:val="21"/>
        </w:rPr>
        <w:t>Mesure-toi : une partie = zéro désaccord [relance] dans l'analyse de fin. À ce niveau-là, tu battras l'IA — le reste de ton jeu est déjà au niveau.</w:t>
      </w:r>
    </w:p>
    <w:p>
      <w:pPr>
        <w:pStyle w:val="ListBullet"/>
      </w:pPr>
      <w:r>
        <w:rPr>
          <w:sz w:val="21"/>
        </w:rPr>
        <w:t>Fiabilité des conseils : [relance] = solveur exact, fiable à 100 % (hors manipulation adverse). [main]/[upkeep]/[défense] = réseau : ignore « sellCard » (pas encore appris), méfie-toi de ses avis Terrorize/Tête (appris sur règles corrigées depuis), et fais confiance à ton calcul sur les cartes de prévention.</w:t>
      </w:r>
    </w:p>
    <w:p>
      <w:r>
        <w:rPr>
          <w:b w:val="0"/>
          <w:i/>
          <w:sz w:val="16"/>
        </w:rPr>
        <w:t>Document généré depuis les décisions loggées de ta partie et des calculs réels du solveur exact.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
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Spider-Man (Miles Morales) — que viser, et pourquoi</w:t>
      </w:r>
    </w:p>
    <w:p>
      <w:r>
        <w:rPr>
          <w:b w:val="0"/>
          <w:i/>
        </w:rPr>
        <w:t>Fondé sur le solveur exact avec les valeurs CALIBRÉES du 7 juillet 2026 (15 600 parties de banc) et 1 344 parties de matrice. Contrairement au guide Raveness, les valeurs de jetons ici sont MESURÉES, pas estimées : le Combo vaut 4,7 points de dégâts d'équivalence, le Webbed 1,5, l'Invisibility à peu près zéro.</w:t>
      </w:r>
    </w:p>
    <w:p>
      <w:pPr>
        <w:pStyle w:val="Heading1"/>
      </w:pPr>
      <w:r>
        <w:t>1. L'identité du personnage : une attaque de plus que tout le monde</w:t>
      </w:r>
    </w:p>
    <w:p>
      <w:r>
        <w:rPr>
          <w:b w:val="0"/>
          <w:i w:val="0"/>
        </w:rPr>
        <w:t>Spider-Man est premier ou deuxième de la méta (55-57 % sur 336 parties) pour une seule raison : le jeton Combo. Dépensé à la fin de la défense adverse, il t'offre une Offensive Roll Phase complète supplémentaire — trois lancers, une attaque entière. La mesure est sans appel : posséder un Combo au départ vaut 4,68 points de dégâts, autrement dit une attaque moyenne. Toute ta stratégie découle de là : chaque main se lit d'abord en se demandant « est-ce que je peux fabriquer un Combo ? », et seulement ensuite « combien je frappe ? ».</w:t>
      </w:r>
    </w:p>
    <w:p>
      <w:r>
        <w:rPr>
          <w:b/>
          <w:i w:val="0"/>
        </w:rPr>
        <w:t>Corollaire mesuré : l'Invisibility ne vaut presque rien en défense (-1,4 ± 1,7 au banc, encodée à 0,3). Ne la thésaurise pas — brûle-la sur Ambush! (+3 dégâts) ou sur la relance de Spider-Sense sans état d'âme.</w:t>
      </w:r>
    </w:p>
    <w:p>
      <w:pPr>
        <w:pStyle w:val="Heading1"/>
      </w:pPr>
      <w:r>
        <w:t>2. La hiérarchie des visées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 as…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Tu vises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Pourquoi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 Spiders (6), ou 1 Spider + 2 Thwip</w:t>
            </w:r>
          </w:p>
        </w:tc>
        <w:tc>
          <w:tcPr>
            <w:tcW w:type="dxa" w:w="2160"/>
          </w:tcPr>
          <w:p>
            <w:r>
              <w:t>C-C-C-Combo (AACC)</w:t>
            </w:r>
          </w:p>
        </w:tc>
        <w:tc>
          <w:tcPr>
            <w:tcW w:type="dxa" w:w="2160"/>
          </w:tcPr>
          <w:p>
            <w:r>
              <w:t>5 dégâts + Combo = ~9,7 de valeur brute. C'est LA main du personnage — le solveur jette même un brelan de Thwip pour garder un Spider seul (écart mince, mais réel).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3-4 chiffres qui se suivent</w:t>
            </w:r>
          </w:p>
        </w:tc>
        <w:tc>
          <w:tcPr>
            <w:tcW w:type="dxa" w:w="2160"/>
          </w:tcPr>
          <w:p>
            <w:r>
              <w:t>Ensnare (suites)</w:t>
            </w:r>
          </w:p>
        </w:tc>
        <w:tc>
          <w:tcPr>
            <w:tcW w:type="dxa" w:w="2160"/>
          </w:tcPr>
          <w:p>
            <w:r>
              <w:t>5-6 dégâts + Webbed, 8-9 + pioche sur la grande. Le Webbed rend ta PROCHAINE attaque indéfendable : enchaîne Venom Punch ou une grosse Punch. Avec Ensnare II, c'est ton meilleur plan hors Combo.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 Spiders</w:t>
            </w:r>
          </w:p>
        </w:tc>
        <w:tc>
          <w:tcPr>
            <w:tcW w:type="dxa" w:w="2160"/>
          </w:tcPr>
          <w:p>
            <w:r>
              <w:t>Venom Punch (CCCC)</w:t>
            </w:r>
          </w:p>
        </w:tc>
        <w:tc>
          <w:tcPr>
            <w:tcW w:type="dxa" w:w="2160"/>
          </w:tcPr>
          <w:p>
            <w:r>
              <w:t>7-8 indéfendables + Invisibility. Aucune taxe de défense — contre Forgemaster et les défenses punitives, c'est ta seule ligne propre.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3+ Thwip nets</w:t>
            </w:r>
          </w:p>
        </w:tc>
        <w:tc>
          <w:tcPr>
            <w:tcW w:type="dxa" w:w="2160"/>
          </w:tcPr>
          <w:p>
            <w:r>
              <w:t>Punch</w:t>
            </w:r>
          </w:p>
        </w:tc>
        <w:tc>
          <w:tcPr>
            <w:tcW w:type="dxa" w:w="2160"/>
          </w:tcPr>
          <w:p>
            <w:r>
              <w:t>Le lot de consolation : 4/5/6 dégâts défendables, taxés de ~2 par les bonnes défenses. Honnête, sans plus.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 Thwip + 3 Toiles</w:t>
            </w:r>
          </w:p>
        </w:tc>
        <w:tc>
          <w:tcPr>
            <w:tcW w:type="dxa" w:w="2160"/>
          </w:tcPr>
          <w:p>
            <w:r>
              <w:t>Wall Crawler (AABBB)</w:t>
            </w:r>
          </w:p>
        </w:tc>
        <w:tc>
          <w:tcPr>
            <w:tcW w:type="dxa" w:w="2160"/>
          </w:tcPr>
          <w:p>
            <w:r>
              <w:t>7 dégâts + Invisibility… qui ne vaut rien. Net réel ~5. Ne verrouille JAMAIS Wall Crawler au premier jet avec des relances en poche — c'est l'habileté des relances ratées.</w:t>
            </w:r>
          </w:p>
        </w:tc>
      </w:tr>
    </w:tbl>
    <w:p>
      <w:pPr>
        <w:pStyle w:val="Heading1"/>
      </w:pPr>
      <w:r>
        <w:t>3. Les leçons du solveur (tes captures d'écran)</w:t>
      </w:r>
    </w:p>
    <w:p>
      <w:pPr>
        <w:pStyle w:val="ListBullet"/>
      </w:pPr>
      <w:r>
        <w:t>Garde qui ouvre les deux côtés : avec 1-2-2-3-4, le solveur garde [2,3,4] plutôt que la petite suite déjà faite [1,2,3,4]. Un 1 OU un 5 refait la petite suite (~80 %), et 1+5 ou 5+6 donne la grande (9 + pioche + Webbed). Le doublon ne sert à rien, le 1 ferme le côté haut.</w:t>
      </w:r>
    </w:p>
    <w:p>
      <w:pPr>
        <w:pStyle w:val="ListBullet"/>
      </w:pPr>
      <w:r>
        <w:t>« S'arrêter ici » n'est pas « garder tout ce lancer » : t'arrêter fige la valeur terminale ; garder tous tes dés en gardant des relances conserve le droit de changer d'avis — le tableau des EV distingue maintenant les deux.</w:t>
      </w:r>
    </w:p>
    <w:p>
      <w:pPr>
        <w:pStyle w:val="ListBullet"/>
      </w:pPr>
      <w:r>
        <w:t>Wall Crawler garanti (7 défendables) perd contre « tout relancer » dès que C-C-C-Combo est accessible : 7 bruts = ~5 nets après la défense adverse, contre ~7 d'espérance en chassant le Combo. L'intuition « du garanti d'abord » coûte cher avec ce personnage.</w:t>
      </w:r>
    </w:p>
    <w:p>
      <w:pPr>
        <w:pStyle w:val="Heading1"/>
      </w:pPr>
      <w:r>
        <w:t>4. Le cycle Webbed → indéfendable</w:t>
      </w:r>
    </w:p>
    <w:p>
      <w:pPr>
        <w:pStyle w:val="ListBullet"/>
      </w:pPr>
      <w:r>
        <w:t>Ensnare pose le Webbed APRÈS ses dégâts : il est donc pour le tour suivant. Plan type : tour N Ensnare (dégâts + Webbed), tour N+1 la plus grosse attaque disponible — elle passe intégralement, défense annulée.</w:t>
      </w:r>
    </w:p>
    <w:p>
      <w:pPr>
        <w:pStyle w:val="ListBullet"/>
      </w:pPr>
      <w:r>
        <w:t>Web Shooters! (1 CP, Main Phase) pose le Webbed sans dés — à jouer AVANT une main pleine de Spiders.</w:t>
      </w:r>
    </w:p>
    <w:p>
      <w:pPr>
        <w:pStyle w:val="ListBullet"/>
      </w:pPr>
      <w:r>
        <w:t>Le Webbed vaut 1,5 mesuré (pas 3,5 comme je le croyais) : ne sacrifie pas une bonne attaque juste pour le poser.</w:t>
      </w:r>
    </w:p>
    <w:p>
      <w:pPr>
        <w:pStyle w:val="Heading1"/>
      </w:pPr>
      <w:r>
        <w:t>5. Défense : Spider-Sense ou Counterpunch ?</w:t>
      </w:r>
    </w:p>
    <w:p>
      <w:pPr>
        <w:pStyle w:val="ListBullet"/>
      </w:pPr>
      <w:r>
        <w:t>Spider-Sense (2 dés) : ≥1 Spider = la MOITIÉ prévenue (arrondi supérieur), une fois. Rentable sur les GROSSES attaques (8+) ; sur les petites, la probabilité de 31 % ne paie pas.</w:t>
      </w:r>
    </w:p>
    <w:p>
      <w:pPr>
        <w:pStyle w:val="ListBullet"/>
      </w:pPr>
      <w:r>
        <w:t>Counterpunch (3 dés) : 1 contre-dégât par Thwip (espérance 1,5). Le choix par défaut contre les attaques moyennes.</w:t>
      </w:r>
    </w:p>
    <w:p>
      <w:pPr>
        <w:pStyle w:val="ListBullet"/>
      </w:pPr>
      <w:r>
        <w:t>Règle simple : attaque entrante ≥ 7 → Spider-Sense ; sinon Counterpunch. Avec Invisibility en stock, Spider-Sense gagne un cran (relance sur échec).</w:t>
      </w:r>
    </w:p>
    <w:p>
      <w:pPr>
        <w:pStyle w:val="ListBullet"/>
      </w:pPr>
      <w:r>
        <w:t>Swing Escape! (1 CP) transforme Spider-Sense en « réussit sur Toile » : de 31 % à 75 %. L'UI le paie automatiquement seulement si ça convertit un échec — pré-arme-le sans crainte.</w:t>
      </w:r>
    </w:p>
    <w:p>
      <w:pPr>
        <w:pStyle w:val="Heading1"/>
      </w:pPr>
      <w:r>
        <w:t>6. Matchups (48 parties chacun, matrice du 7 juillet)</w:t>
      </w:r>
    </w:p>
    <w:p>
      <w:pPr>
        <w:pStyle w:val="ListBullet"/>
      </w:pPr>
      <w:r>
        <w:t>Il bat presque tout le monde : Horseman 32-15, Black Widow 32-15, Thor 32-14, Pyromancer 32-16, Druid 27-19.</w:t>
      </w:r>
    </w:p>
    <w:p>
      <w:pPr>
        <w:pStyle w:val="ListBullet"/>
      </w:pPr>
      <w:r>
        <w:t>SON contre : le Forgemaster (16-30). L'armure prévient et contre-attaque chaque Punch/Ensnare, et le casque punit. Contre lui : Venom Punch et l'Ultimate (indéfendables) deviennent tes lignes principales, et le Combo sert à multiplier les tours d'Ensnare pour percer au Webbed.</w:t>
      </w:r>
    </w:p>
    <w:p>
      <w:pPr>
        <w:pStyle w:val="ListBullet"/>
      </w:pPr>
      <w:r>
        <w:t>Raveness est serré (22-24) : sa défense à 5 dés actives son corbeau — préfère les lignes indéfendables.</w:t>
      </w:r>
    </w:p>
    <w:p>
      <w:pPr>
        <w:pStyle w:val="Heading1"/>
      </w:pPr>
      <w:r>
        <w:t>7. Les pièges</w:t>
      </w:r>
    </w:p>
    <w:p>
      <w:pPr>
        <w:pStyle w:val="ListBullet"/>
      </w:pPr>
      <w:r>
        <w:t>Garder Invisibility « au cas où » : elle ne vaut rien en défense. Ambush! ou la relance de Spider-Sense, point.</w:t>
      </w:r>
    </w:p>
    <w:p>
      <w:pPr>
        <w:pStyle w:val="ListBullet"/>
      </w:pPr>
      <w:r>
        <w:t>Chasser l'Ultimate (5 Spiders) : même rareté que les autres — prends-la si elle tombe, ne sacrifie pas un Combo pour elle.</w:t>
      </w:r>
    </w:p>
    <w:p>
      <w:pPr>
        <w:pStyle w:val="ListBullet"/>
      </w:pPr>
      <w:r>
        <w:t>Oublier de DÉPENSER le Combo : il ne sert que joué (1×/tour, après la défense adverse). Un Combo qui dort un tour = une attaque perdue.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
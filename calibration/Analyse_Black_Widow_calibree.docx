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 Widow — analyse complète (données calibrées)</w:t>
      </w:r>
    </w:p>
    <w:p>
      <w:r>
        <w:t>Sources : identiques à HH (calibration v2 + solveur exact). Équilibre mesuré : 50,9 % contre HH (réseau des deux côtés). 1 PV = ~3 % de win-rate (HH 3,04 / BW 3,11 / FM 2,81).</w:t>
      </w:r>
    </w:p>
    <w:p>
      <w:pPr>
        <w:pStyle w:val="Heading1"/>
      </w:pPr>
      <w:r>
        <w:t>Ce que valent VRAIMENT tes ressources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Ressource</w:t>
            </w:r>
          </w:p>
        </w:tc>
        <w:tc>
          <w:tcPr>
            <w:tcW w:type="dxa" w:w="2160"/>
          </w:tcPr>
          <w:p>
            <w:r>
              <w:t>Mesuré</w:t>
            </w:r>
          </w:p>
        </w:tc>
        <w:tc>
          <w:tcPr>
            <w:tcW w:type="dxa" w:w="2160"/>
          </w:tcPr>
          <w:p>
            <w:r>
              <w:t>Ancien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</w:tr>
      <w:tr>
        <w:tc>
          <w:tcPr>
            <w:tcW w:type="dxa" w:w="2160"/>
          </w:tcPr>
          <w:p>
            <w:r>
              <w:t>Time Bomb infligée</w:t>
            </w:r>
          </w:p>
        </w:tc>
        <w:tc>
          <w:tcPr>
            <w:tcW w:type="dxa" w:w="2160"/>
          </w:tcPr>
          <w:p>
            <w:r>
              <w:t>1,6</w:t>
            </w:r>
          </w:p>
        </w:tc>
        <w:tc>
          <w:tcPr>
            <w:tcW w:type="dxa" w:w="2160"/>
          </w:tcPr>
          <w:p>
            <w:r>
              <w:t>2,8</w:t>
            </w:r>
          </w:p>
        </w:tc>
        <w:tc>
          <w:tcPr>
            <w:tcW w:type="dxa" w:w="2160"/>
          </w:tcPr>
          <w:p>
            <w:r>
              <w:t>~70 % explosent (4 dmg) mais tard et désamorçables — la moitié de la théorie</w:t>
            </w:r>
          </w:p>
        </w:tc>
      </w:tr>
      <w:tr>
        <w:tc>
          <w:tcPr>
            <w:tcW w:type="dxa" w:w="2160"/>
          </w:tcPr>
          <w:p>
            <w:r>
              <w:t>Agility</w:t>
            </w:r>
          </w:p>
        </w:tc>
        <w:tc>
          <w:tcPr>
            <w:tcW w:type="dxa" w:w="2160"/>
          </w:tcPr>
          <w:p>
            <w:r>
              <w:t>1,5</w:t>
            </w:r>
          </w:p>
        </w:tc>
        <w:tc>
          <w:tcPr>
            <w:tcW w:type="dxa" w:w="2160"/>
          </w:tcPr>
          <w:p>
            <w:r>
              <w:t>2,0</w:t>
            </w:r>
          </w:p>
        </w:tc>
        <w:tc>
          <w:tcPr>
            <w:tcW w:type="dxa" w:w="2160"/>
          </w:tcPr>
          <w:p>
            <w:r>
              <w:t>Solide mais pas magique (50 % de réussite, cap 2)</w:t>
            </w:r>
          </w:p>
        </w:tc>
      </w:tr>
      <w:tr>
        <w:tc>
          <w:tcPr>
            <w:tcW w:type="dxa" w:w="2160"/>
          </w:tcPr>
          <w:p>
            <w:r>
              <w:t>1 CP</w:t>
            </w:r>
          </w:p>
        </w:tc>
        <w:tc>
          <w:tcPr>
            <w:tcW w:type="dxa" w:w="2160"/>
          </w:tcPr>
          <w:p>
            <w:r>
              <w:t>~0 mesuré, 0,75 retenu</w:t>
            </w:r>
          </w:p>
        </w:tc>
        <w:tc>
          <w:tcPr>
            <w:tcW w:type="dxa" w:w="2160"/>
          </w:tcPr>
          <w:p>
            <w:r>
              <w:t>1,5</w:t>
            </w:r>
          </w:p>
        </w:tc>
        <w:tc>
          <w:tcPr>
            <w:tcW w:type="dxa" w:w="2160"/>
          </w:tcPr>
          <w:p>
            <w:r>
              <w:t>Le réseau actuel ne sait pas les dépenser — valeur plancher choisie</w:t>
            </w:r>
          </w:p>
        </w:tc>
      </w:tr>
      <w:tr>
        <w:tc>
          <w:tcPr>
            <w:tcW w:type="dxa" w:w="2160"/>
          </w:tcPr>
          <w:p>
            <w:r>
              <w:t>Covert Ops</w:t>
            </w:r>
          </w:p>
        </w:tc>
        <w:tc>
          <w:tcPr>
            <w:tcW w:type="dxa" w:w="2160"/>
          </w:tcPr>
          <w:p>
            <w:r>
              <w:t>~0 mesuré, 0,75 retenu</w:t>
            </w:r>
          </w:p>
        </w:tc>
        <w:tc>
          <w:tcPr>
            <w:tcW w:type="dxa" w:w="2160"/>
          </w:tcPr>
          <w:p>
            <w:r>
              <w:t>1,5</w:t>
            </w:r>
          </w:p>
        </w:tc>
        <w:tc>
          <w:tcPr>
            <w:tcW w:type="dxa" w:w="2160"/>
          </w:tcPr>
          <w:p>
            <w:r>
              <w:t>Idem — probablement sous-estimé, à re-mesurer en v3</w:t>
            </w:r>
          </w:p>
        </w:tc>
      </w:tr>
      <w:tr>
        <w:tc>
          <w:tcPr>
            <w:tcW w:type="dxa" w:w="2160"/>
          </w:tcPr>
          <w:p>
            <w:r>
              <w:t>Pioche 1 carte</w:t>
            </w:r>
          </w:p>
        </w:tc>
        <w:tc>
          <w:tcPr>
            <w:tcW w:type="dxa" w:w="2160"/>
          </w:tcPr>
          <w:p>
            <w:r>
              <w:t>1,17</w:t>
            </w:r>
          </w:p>
        </w:tc>
        <w:tc>
          <w:tcPr>
            <w:tcW w:type="dxa" w:w="2160"/>
          </w:tcPr>
          <w:p>
            <w:r>
              <w:t>2,0</w:t>
            </w:r>
          </w:p>
        </w:tc>
        <w:tc>
          <w:tcPr>
            <w:tcW w:type="dxa" w:w="2160"/>
          </w:tcPr>
          <w:p>
            <w:r>
              <w:t>Moins explosive que la pioche HH</w:t>
            </w:r>
          </w:p>
        </w:tc>
      </w:tr>
    </w:tbl>
    <w:p>
      <w:pPr>
        <w:pStyle w:val="Heading1"/>
      </w:pPr>
      <w:r>
        <w:t>Les attaques : lesquelles viser</w:t>
      </w:r>
    </w:p>
    <w:p>
      <w:r>
        <w:t>La hiérarchie de BW BASCULE avec les upgrades — c'est le perso « ramp » : à 0 upgrade les tours se répartissent (Hacked/Vengeance/Gauntlets ~20 % chacun, EV/tour 7,46) ; à 3 upgrades Widow's Gauntlets devient le plan principal (38 %) ; à 6 upgrades c'est une machine à Gauntlets (56 % des tours, EV/tour 11,36 — +52 % vs début de partie). Moralité : les upgrades SONT le plan, les attaques suivent.</w:t>
      </w:r>
    </w:p>
    <w:p>
      <w:pPr>
        <w:pStyle w:val="Heading2"/>
      </w:pPr>
      <w:r>
        <w:t>État : 0 upgrade</w:t>
      </w:r>
    </w:p>
    <w:p>
      <w:r>
        <w:t>EV moyen d'un tour d'attaque (jeu optimal, 3 jets, 400 mains aléatoires) : 7.46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Hacked</w:t>
            </w:r>
          </w:p>
        </w:tc>
        <w:tc>
          <w:tcPr>
            <w:tcW w:type="dxa" w:w="2880"/>
          </w:tcPr>
          <w:p>
            <w:r>
              <w:t>22.1 %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Vengeance</w:t>
            </w:r>
          </w:p>
        </w:tc>
        <w:tc>
          <w:tcPr>
            <w:tcW w:type="dxa" w:w="2880"/>
          </w:tcPr>
          <w:p>
            <w:r>
              <w:t>20.2 %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Widow's Gauntlets</w:t>
            </w:r>
          </w:p>
        </w:tc>
        <w:tc>
          <w:tcPr>
            <w:tcW w:type="dxa" w:w="2880"/>
          </w:tcPr>
          <w:p>
            <w:r>
              <w:t>20.2 %</w:t>
            </w:r>
          </w:p>
        </w:tc>
        <w:tc>
          <w:tcPr>
            <w:tcW w:type="dxa" w:w="2880"/>
          </w:tcPr>
          <w:p>
            <w:r>
              <w:t>12.3 %</w:t>
            </w:r>
          </w:p>
        </w:tc>
      </w:tr>
      <w:tr>
        <w:tc>
          <w:tcPr>
            <w:tcW w:type="dxa" w:w="2880"/>
          </w:tcPr>
          <w:p>
            <w:r>
              <w:t>Baton Strike 4B</w:t>
            </w:r>
          </w:p>
        </w:tc>
        <w:tc>
          <w:tcPr>
            <w:tcW w:type="dxa" w:w="2880"/>
          </w:tcPr>
          <w:p>
            <w:r>
              <w:t>17.2 %</w:t>
            </w:r>
          </w:p>
        </w:tc>
        <w:tc>
          <w:tcPr>
            <w:tcW w:type="dxa" w:w="2880"/>
          </w:tcPr>
          <w:p>
            <w:r>
              <w:t>14.3 %</w:t>
            </w:r>
          </w:p>
        </w:tc>
      </w:tr>
      <w:tr>
        <w:tc>
          <w:tcPr>
            <w:tcW w:type="dxa" w:w="2880"/>
          </w:tcPr>
          <w:p>
            <w:r>
              <w:t>Baton Strike 5B</w:t>
            </w:r>
          </w:p>
        </w:tc>
        <w:tc>
          <w:tcPr>
            <w:tcW w:type="dxa" w:w="2880"/>
          </w:tcPr>
          <w:p>
            <w:r>
              <w:t>12.7 %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>
            <w:r>
              <w:t>Baton Strike 3B</w:t>
            </w:r>
          </w:p>
        </w:tc>
        <w:tc>
          <w:tcPr>
            <w:tcW w:type="dxa" w:w="2880"/>
          </w:tcPr>
          <w:p>
            <w:r>
              <w:t>4.1 %</w:t>
            </w:r>
          </w:p>
        </w:tc>
        <w:tc>
          <w:tcPr>
            <w:tcW w:type="dxa" w:w="2880"/>
          </w:tcPr>
          <w:p>
            <w:r>
              <w:t>31 %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1.5 %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Infiltrate</w:t>
            </w:r>
          </w:p>
        </w:tc>
        <w:tc>
          <w:tcPr>
            <w:tcW w:type="dxa" w:w="2880"/>
          </w:tcPr>
          <w:p>
            <w:r>
              <w:t>1.2 %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  <w:tr>
        <w:tc>
          <w:tcPr>
            <w:tcW w:type="dxa" w:w="2880"/>
          </w:tcPr>
          <w:p>
            <w:r>
              <w:t>Grapple</w:t>
            </w:r>
          </w:p>
        </w:tc>
        <w:tc>
          <w:tcPr>
            <w:tcW w:type="dxa" w:w="2880"/>
          </w:tcPr>
          <w:p>
            <w:r>
              <w:t>0.5 %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Widow's Bite</w:t>
            </w:r>
          </w:p>
        </w:tc>
        <w:tc>
          <w:tcPr>
            <w:tcW w:type="dxa" w:w="2880"/>
          </w:tcPr>
          <w:p>
            <w:r>
              <w:t>0.2 %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Vengeance (5-straight)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11.88</w:t>
            </w:r>
          </w:p>
        </w:tc>
      </w:tr>
      <w:tr>
        <w:tc>
          <w:tcPr>
            <w:tcW w:type="dxa" w:w="2880"/>
          </w:tcPr>
          <w:p>
            <w:r>
              <w:t>Widow's Bite (CCCCC)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11.6</w:t>
            </w:r>
          </w:p>
        </w:tc>
      </w:tr>
      <w:tr>
        <w:tc>
          <w:tcPr>
            <w:tcW w:type="dxa" w:w="2880"/>
          </w:tcPr>
          <w:p>
            <w:r>
              <w:t>Grapple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  <w:tr>
        <w:tc>
          <w:tcPr>
            <w:tcW w:type="dxa" w:w="2880"/>
          </w:tcPr>
          <w:p>
            <w:r>
              <w:t>Baton Strike 5B (BBBBB)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Widow's Gauntlets (BBBAA)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6.75</w:t>
            </w:r>
          </w:p>
        </w:tc>
      </w:tr>
      <w:tr>
        <w:tc>
          <w:tcPr>
            <w:tcW w:type="dxa" w:w="2880"/>
          </w:tcPr>
          <w:p>
            <w:r>
              <w:t>Hacked (4-straight)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6.6</w:t>
            </w:r>
          </w:p>
        </w:tc>
      </w:tr>
      <w:tr>
        <w:tc>
          <w:tcPr>
            <w:tcW w:type="dxa" w:w="2880"/>
          </w:tcPr>
          <w:p>
            <w:r>
              <w:t>Baton Strike 4B (BBBB)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Baton Strike 3B (BBB)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Infiltrate (AABC)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3.1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État : 3 upgrades</w:t>
      </w:r>
    </w:p>
    <w:p>
      <w:r>
        <w:t>EV moyen d'un tour d'attaque (jeu optimal, 3 jets, 400 mains aléatoires) : 8.85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Widow's Gauntlets</w:t>
            </w:r>
          </w:p>
        </w:tc>
        <w:tc>
          <w:tcPr>
            <w:tcW w:type="dxa" w:w="2880"/>
          </w:tcPr>
          <w:p>
            <w:r>
              <w:t>38.2 %</w:t>
            </w:r>
          </w:p>
        </w:tc>
        <w:tc>
          <w:tcPr>
            <w:tcW w:type="dxa" w:w="2880"/>
          </w:tcPr>
          <w:p>
            <w:r>
              <w:t>12.3 %</w:t>
            </w:r>
          </w:p>
        </w:tc>
      </w:tr>
      <w:tr>
        <w:tc>
          <w:tcPr>
            <w:tcW w:type="dxa" w:w="2880"/>
          </w:tcPr>
          <w:p>
            <w:r>
              <w:t>Hacked</w:t>
            </w:r>
          </w:p>
        </w:tc>
        <w:tc>
          <w:tcPr>
            <w:tcW w:type="dxa" w:w="2880"/>
          </w:tcPr>
          <w:p>
            <w:r>
              <w:t>19.6 %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Vengeance</w:t>
            </w:r>
          </w:p>
        </w:tc>
        <w:tc>
          <w:tcPr>
            <w:tcW w:type="dxa" w:w="2880"/>
          </w:tcPr>
          <w:p>
            <w:r>
              <w:t>18.3 %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Baton Strike 4B</w:t>
            </w:r>
          </w:p>
        </w:tc>
        <w:tc>
          <w:tcPr>
            <w:tcW w:type="dxa" w:w="2880"/>
          </w:tcPr>
          <w:p>
            <w:r>
              <w:t>10 %</w:t>
            </w:r>
          </w:p>
        </w:tc>
        <w:tc>
          <w:tcPr>
            <w:tcW w:type="dxa" w:w="2880"/>
          </w:tcPr>
          <w:p>
            <w:r>
              <w:t>14.3 %</w:t>
            </w:r>
          </w:p>
        </w:tc>
      </w:tr>
      <w:tr>
        <w:tc>
          <w:tcPr>
            <w:tcW w:type="dxa" w:w="2880"/>
          </w:tcPr>
          <w:p>
            <w:r>
              <w:t>Baton Strike 3B</w:t>
            </w:r>
          </w:p>
        </w:tc>
        <w:tc>
          <w:tcPr>
            <w:tcW w:type="dxa" w:w="2880"/>
          </w:tcPr>
          <w:p>
            <w:r>
              <w:t>5.3 %</w:t>
            </w:r>
          </w:p>
        </w:tc>
        <w:tc>
          <w:tcPr>
            <w:tcW w:type="dxa" w:w="2880"/>
          </w:tcPr>
          <w:p>
            <w:r>
              <w:t>31 %</w:t>
            </w:r>
          </w:p>
        </w:tc>
      </w:tr>
      <w:tr>
        <w:tc>
          <w:tcPr>
            <w:tcW w:type="dxa" w:w="2880"/>
          </w:tcPr>
          <w:p>
            <w:r>
              <w:t>Baton Strike 5B</w:t>
            </w:r>
          </w:p>
        </w:tc>
        <w:tc>
          <w:tcPr>
            <w:tcW w:type="dxa" w:w="2880"/>
          </w:tcPr>
          <w:p>
            <w:r>
              <w:t>3.3 %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2.4 %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Infiltrate</w:t>
            </w:r>
          </w:p>
        </w:tc>
        <w:tc>
          <w:tcPr>
            <w:tcW w:type="dxa" w:w="2880"/>
          </w:tcPr>
          <w:p>
            <w:r>
              <w:t>2 %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  <w:tr>
        <w:tc>
          <w:tcPr>
            <w:tcW w:type="dxa" w:w="2880"/>
          </w:tcPr>
          <w:p>
            <w:r>
              <w:t>Grapple</w:t>
            </w:r>
          </w:p>
        </w:tc>
        <w:tc>
          <w:tcPr>
            <w:tcW w:type="dxa" w:w="2880"/>
          </w:tcPr>
          <w:p>
            <w:r>
              <w:t>0.6 %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Widow's Bite</w:t>
            </w:r>
          </w:p>
        </w:tc>
        <w:tc>
          <w:tcPr>
            <w:tcW w:type="dxa" w:w="2880"/>
          </w:tcPr>
          <w:p>
            <w:r>
              <w:t>0.3 %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Vengeance (5-straight)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11.88</w:t>
            </w:r>
          </w:p>
        </w:tc>
      </w:tr>
      <w:tr>
        <w:tc>
          <w:tcPr>
            <w:tcW w:type="dxa" w:w="2880"/>
          </w:tcPr>
          <w:p>
            <w:r>
              <w:t>Widow's Bite (CCCCC)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11.6</w:t>
            </w:r>
          </w:p>
        </w:tc>
      </w:tr>
      <w:tr>
        <w:tc>
          <w:tcPr>
            <w:tcW w:type="dxa" w:w="2880"/>
          </w:tcPr>
          <w:p>
            <w:r>
              <w:t>Grapple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11.25</w:t>
            </w:r>
          </w:p>
        </w:tc>
      </w:tr>
      <w:tr>
        <w:tc>
          <w:tcPr>
            <w:tcW w:type="dxa" w:w="2880"/>
          </w:tcPr>
          <w:p>
            <w:r>
              <w:t>Widow's Gauntlets (BBBAA)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9.75</w:t>
            </w:r>
          </w:p>
        </w:tc>
      </w:tr>
      <w:tr>
        <w:tc>
          <w:tcPr>
            <w:tcW w:type="dxa" w:w="2880"/>
          </w:tcPr>
          <w:p>
            <w:r>
              <w:t>Hacked (4-straight)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8.6</w:t>
            </w:r>
          </w:p>
        </w:tc>
      </w:tr>
      <w:tr>
        <w:tc>
          <w:tcPr>
            <w:tcW w:type="dxa" w:w="2880"/>
          </w:tcPr>
          <w:p>
            <w:r>
              <w:t>Baton Strike 5B (BBBBB)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Baton Strike 4B (BBBB)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Baton Strike 3B (BBB)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Infiltrate (AABC)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3.1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État : 6 upgrades</w:t>
      </w:r>
    </w:p>
    <w:p>
      <w:r>
        <w:t>EV moyen d'un tour d'attaque (jeu optimal, 3 jets, 400 mains aléatoires) : 11.36 dégâts-équivalents.</w:t>
      </w:r>
    </w:p>
    <w:p>
      <w:pPr>
        <w:pStyle w:val="Heading3"/>
      </w:pPr>
      <w:r>
        <w:t>Où atterrit un tour optimal (fréquence réelle de chaque attaque)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Attaque</w:t>
            </w:r>
          </w:p>
        </w:tc>
        <w:tc>
          <w:tcPr>
            <w:tcW w:type="dxa" w:w="2880"/>
          </w:tcPr>
          <w:p>
            <w:r>
              <w:t>% des tours (jeu optimal)</w:t>
            </w:r>
          </w:p>
        </w:tc>
        <w:tc>
          <w:tcPr>
            <w:tcW w:type="dxa" w:w="2880"/>
          </w:tcPr>
          <w:p>
            <w:r>
              <w:t>% déjà faite au 1er jet</w:t>
            </w:r>
          </w:p>
        </w:tc>
      </w:tr>
      <w:tr>
        <w:tc>
          <w:tcPr>
            <w:tcW w:type="dxa" w:w="2880"/>
          </w:tcPr>
          <w:p>
            <w:r>
              <w:t>Widow's Gauntlets</w:t>
            </w:r>
          </w:p>
        </w:tc>
        <w:tc>
          <w:tcPr>
            <w:tcW w:type="dxa" w:w="2880"/>
          </w:tcPr>
          <w:p>
            <w:r>
              <w:t>55.8 %</w:t>
            </w:r>
          </w:p>
        </w:tc>
        <w:tc>
          <w:tcPr>
            <w:tcW w:type="dxa" w:w="2880"/>
          </w:tcPr>
          <w:p>
            <w:r>
              <w:t>12.3 %</w:t>
            </w:r>
          </w:p>
        </w:tc>
      </w:tr>
      <w:tr>
        <w:tc>
          <w:tcPr>
            <w:tcW w:type="dxa" w:w="2880"/>
          </w:tcPr>
          <w:p>
            <w:r>
              <w:t>Hacked</w:t>
            </w:r>
          </w:p>
        </w:tc>
        <w:tc>
          <w:tcPr>
            <w:tcW w:type="dxa" w:w="2880"/>
          </w:tcPr>
          <w:p>
            <w:r>
              <w:t>13.7 %</w:t>
            </w:r>
          </w:p>
        </w:tc>
        <w:tc>
          <w:tcPr>
            <w:tcW w:type="dxa" w:w="2880"/>
          </w:tcPr>
          <w:p>
            <w:r>
              <w:t>13 %</w:t>
            </w:r>
          </w:p>
        </w:tc>
      </w:tr>
      <w:tr>
        <w:tc>
          <w:tcPr>
            <w:tcW w:type="dxa" w:w="2880"/>
          </w:tcPr>
          <w:p>
            <w:r>
              <w:t>Baton Strike 4B</w:t>
            </w:r>
          </w:p>
        </w:tc>
        <w:tc>
          <w:tcPr>
            <w:tcW w:type="dxa" w:w="2880"/>
          </w:tcPr>
          <w:p>
            <w:r>
              <w:t>11 %</w:t>
            </w:r>
          </w:p>
        </w:tc>
        <w:tc>
          <w:tcPr>
            <w:tcW w:type="dxa" w:w="2880"/>
          </w:tcPr>
          <w:p>
            <w:r>
              <w:t>14.3 %</w:t>
            </w:r>
          </w:p>
        </w:tc>
      </w:tr>
      <w:tr>
        <w:tc>
          <w:tcPr>
            <w:tcW w:type="dxa" w:w="2880"/>
          </w:tcPr>
          <w:p>
            <w:r>
              <w:t>Vengeance</w:t>
            </w:r>
          </w:p>
        </w:tc>
        <w:tc>
          <w:tcPr>
            <w:tcW w:type="dxa" w:w="2880"/>
          </w:tcPr>
          <w:p>
            <w:r>
              <w:t>6.9 %</w:t>
            </w:r>
          </w:p>
        </w:tc>
        <w:tc>
          <w:tcPr>
            <w:tcW w:type="dxa" w:w="2880"/>
          </w:tcPr>
          <w:p>
            <w:r>
              <w:t>3.5 %</w:t>
            </w:r>
          </w:p>
        </w:tc>
      </w:tr>
      <w:tr>
        <w:tc>
          <w:tcPr>
            <w:tcW w:type="dxa" w:w="2880"/>
          </w:tcPr>
          <w:p>
            <w:r>
              <w:t>Baton Strike 3B</w:t>
            </w:r>
          </w:p>
        </w:tc>
        <w:tc>
          <w:tcPr>
            <w:tcW w:type="dxa" w:w="2880"/>
          </w:tcPr>
          <w:p>
            <w:r>
              <w:t>5.3 %</w:t>
            </w:r>
          </w:p>
        </w:tc>
        <w:tc>
          <w:tcPr>
            <w:tcW w:type="dxa" w:w="2880"/>
          </w:tcPr>
          <w:p>
            <w:r>
              <w:t>31 %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2.9 %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Infiltrate</w:t>
            </w:r>
          </w:p>
        </w:tc>
        <w:tc>
          <w:tcPr>
            <w:tcW w:type="dxa" w:w="2880"/>
          </w:tcPr>
          <w:p>
            <w:r>
              <w:t>2.5 %</w:t>
            </w:r>
          </w:p>
        </w:tc>
        <w:tc>
          <w:tcPr>
            <w:tcW w:type="dxa" w:w="2880"/>
          </w:tcPr>
          <w:p>
            <w:r>
              <w:t>25 %</w:t>
            </w:r>
          </w:p>
        </w:tc>
      </w:tr>
      <w:tr>
        <w:tc>
          <w:tcPr>
            <w:tcW w:type="dxa" w:w="2880"/>
          </w:tcPr>
          <w:p>
            <w:r>
              <w:t>Grapple</w:t>
            </w:r>
          </w:p>
        </w:tc>
        <w:tc>
          <w:tcPr>
            <w:tcW w:type="dxa" w:w="2880"/>
          </w:tcPr>
          <w:p>
            <w:r>
              <w:t>0.9 %</w:t>
            </w:r>
          </w:p>
        </w:tc>
        <w:tc>
          <w:tcPr>
            <w:tcW w:type="dxa" w:w="2880"/>
          </w:tcPr>
          <w:p>
            <w:r>
              <w:t>0.8 %</w:t>
            </w:r>
          </w:p>
        </w:tc>
      </w:tr>
      <w:tr>
        <w:tc>
          <w:tcPr>
            <w:tcW w:type="dxa" w:w="2880"/>
          </w:tcPr>
          <w:p>
            <w:r>
              <w:t>Baton Strike 5B</w:t>
            </w:r>
          </w:p>
        </w:tc>
        <w:tc>
          <w:tcPr>
            <w:tcW w:type="dxa" w:w="2880"/>
          </w:tcPr>
          <w:p>
            <w:r>
              <w:t>0.9 %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</w:tbl>
    <w:p>
      <w:pPr>
        <w:pStyle w:val="Heading3"/>
      </w:pPr>
      <w:r>
        <w:t>Valeur (EV) de chaque case du board à cet état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Habileté</w:t>
            </w:r>
          </w:p>
        </w:tc>
        <w:tc>
          <w:tcPr>
            <w:tcW w:type="dxa" w:w="2880"/>
          </w:tcPr>
          <w:p>
            <w:r>
              <w:t>Dégâts de base</w:t>
            </w:r>
          </w:p>
        </w:tc>
        <w:tc>
          <w:tcPr>
            <w:tcW w:type="dxa" w:w="2880"/>
          </w:tcPr>
          <w:p>
            <w:r>
              <w:t>EV total (jetons/riders calibrés inclus)</w:t>
            </w:r>
          </w:p>
        </w:tc>
      </w:tr>
      <w:tr>
        <w:tc>
          <w:tcPr>
            <w:tcW w:type="dxa" w:w="2880"/>
          </w:tcPr>
          <w:p>
            <w:r>
              <w:t>Grapple (CCCC)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15.25</w:t>
            </w:r>
          </w:p>
        </w:tc>
      </w:tr>
      <w:tr>
        <w:tc>
          <w:tcPr>
            <w:tcW w:type="dxa" w:w="2880"/>
          </w:tcPr>
          <w:p>
            <w:r>
              <w:t>Widow's Gauntlets (BBBAA)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13.75</w:t>
            </w:r>
          </w:p>
        </w:tc>
      </w:tr>
      <w:tr>
        <w:tc>
          <w:tcPr>
            <w:tcW w:type="dxa" w:w="2880"/>
          </w:tcPr>
          <w:p>
            <w:r>
              <w:t>Vengeance (5-straight)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13.12</w:t>
            </w:r>
          </w:p>
        </w:tc>
      </w:tr>
      <w:tr>
        <w:tc>
          <w:tcPr>
            <w:tcW w:type="dxa" w:w="2880"/>
          </w:tcPr>
          <w:p>
            <w:r>
              <w:t>Widow's Bite (CCCCC)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12.9</w:t>
            </w:r>
          </w:p>
        </w:tc>
      </w:tr>
      <w:tr>
        <w:tc>
          <w:tcPr>
            <w:tcW w:type="dxa" w:w="2880"/>
          </w:tcPr>
          <w:p>
            <w:r>
              <w:t>Hacked (4-straight)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9.9</w:t>
            </w:r>
          </w:p>
        </w:tc>
      </w:tr>
      <w:tr>
        <w:tc>
          <w:tcPr>
            <w:tcW w:type="dxa" w:w="2880"/>
          </w:tcPr>
          <w:p>
            <w:r>
              <w:t>Baton Strike 5B (BBBBB)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Baton Strike 4B (BBBB)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Baton Strike 3B (BBB)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Infiltrate (AABC)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4.4</w:t>
            </w:r>
          </w:p>
        </w:tc>
      </w:tr>
      <w:tr>
        <w:tc>
          <w:tcPr>
            <w:tcW w:type="dxa" w:w="2880"/>
          </w:tcPr>
          <w:p>
            <w:r>
              <w:t>Whiff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Défense — Sabotage (espérances exactes)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Dés</w:t>
            </w:r>
          </w:p>
        </w:tc>
        <w:tc>
          <w:tcPr>
            <w:tcW w:type="dxa" w:w="2160"/>
          </w:tcPr>
          <w:p>
            <w:r>
              <w:t>Contre-dégâts moy.</w:t>
            </w:r>
          </w:p>
        </w:tc>
        <w:tc>
          <w:tcPr>
            <w:tcW w:type="dxa" w:w="2160"/>
          </w:tcPr>
          <w:p>
            <w:r>
              <w:t>Prévenus moy.</w:t>
            </w:r>
          </w:p>
        </w:tc>
        <w:tc>
          <w:tcPr>
            <w:tcW w:type="dxa" w:w="2160"/>
          </w:tcPr>
          <w:p>
            <w:r>
              <w:t>P(Time Bomb posée)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1.499</w:t>
            </w:r>
          </w:p>
        </w:tc>
        <w:tc>
          <w:tcPr>
            <w:tcW w:type="dxa" w:w="2160"/>
          </w:tcPr>
          <w:p>
            <w:r>
              <w:t>1.001</w:t>
            </w:r>
          </w:p>
        </w:tc>
        <w:tc>
          <w:tcPr>
            <w:tcW w:type="dxa" w:w="2160"/>
          </w:tcPr>
          <w:p>
            <w:r>
              <w:t>7.4 %</w:t>
            </w:r>
          </w:p>
        </w:tc>
      </w:tr>
    </w:tbl>
    <w:p>
      <w:r>
        <w:t>À 4+ upgrades, la relance complète de Sabotage permet de pêcher soit la mitigation soit la paire de Veuves — nettement plus efficace en pratique.</w:t>
      </w:r>
    </w:p>
    <w:p>
      <w:pPr>
        <w:pStyle w:val="Heading1"/>
      </w:pPr>
      <w:r>
        <w:t>Conseils dérivés des données</w:t>
      </w:r>
    </w:p>
    <w:p>
      <w:pPr>
        <w:pStyle w:val="ListBullet"/>
      </w:pPr>
      <w:r>
        <w:t>Pose tes upgrades AVANT tout : chaque upgrade ajoute ~+1 dégât par attaque via les scalings (Gauntlets/Grapple) et rapproche les seuils 3/4/5/6 qui transforment le perso.</w:t>
      </w:r>
    </w:p>
    <w:p>
      <w:pPr>
        <w:pStyle w:val="ListBullet"/>
      </w:pPr>
      <w:r>
        <w:t>Widow's Gauntlets (BBBAA) est ta maison : 56 % des tours optimaux à 6 upgrades. Garde Bâtons d'abord, Espionnage ensuite.</w:t>
      </w:r>
    </w:p>
    <w:p>
      <w:pPr>
        <w:pStyle w:val="ListBullet"/>
      </w:pPr>
      <w:r>
        <w:t>La Time Bomb vaut 1,6, pas 2,8 : c'est un bonus, pas un plan. Ne sacrifie pas de vrais dégâts pour la poser.</w:t>
      </w:r>
    </w:p>
    <w:p>
      <w:pPr>
        <w:pStyle w:val="ListBullet"/>
      </w:pPr>
      <w:r>
        <w:t>Vengeance (suite 5) reste ta meilleure frappe unitaire en début de partie (EV ~11,9) mais sa fréquence chute quand Gauntlets scale.</w:t>
      </w:r>
    </w:p>
    <w:p>
      <w:pPr>
        <w:pStyle w:val="ListBullet"/>
      </w:pPr>
      <w:r>
        <w:t>Grapple bat Widow's Bite à 6 upgrades (15,25 vs 12,9) — l'Ultimate n'est PAS toujours le meilleur choix sur 5 Veuves en fin de partie.</w:t>
      </w:r>
    </w:p>
    <w:p>
      <w:pPr>
        <w:pStyle w:val="ListBullet"/>
      </w:pPr>
      <w:r>
        <w:t>Covert Ops : dépense-les tôt (upgrade gratuit = ~2 CP + tempo). Leur valeur mesurée basse reflète le joueur simulé, pas la carte.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
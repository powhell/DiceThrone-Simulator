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Headless Horseman — analyse complète (données calibrées)</w:t>
      </w:r>
    </w:p>
    <w:p>
      <w:r>
        <w:t>Sources : 57 600 parties de calibration contrefactuelle (v2, 2026-07-05), solveur DP exact (jeu optimal sur 3 jets), constantes EV recalibrées empiriquement. Équilibre mesuré : HH 49,1 % contre BW (réseau des deux côtés). 1 PV = ~3 % de win-rate (HH 3,04 / BW 3,11 / FM 2,81).</w:t>
      </w:r>
    </w:p>
    <w:p>
      <w:pPr>
        <w:pStyle w:val="Heading1"/>
      </w:pPr>
      <w:r>
        <w:t>Ce que valent VRAIMENT tes ressources (mesuré vs ancien)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Ressource</w:t>
            </w:r>
          </w:p>
        </w:tc>
        <w:tc>
          <w:tcPr>
            <w:tcW w:type="dxa" w:w="2160"/>
          </w:tcPr>
          <w:p>
            <w:r>
              <w:t>Mesuré (dmg-equiv)</w:t>
            </w:r>
          </w:p>
        </w:tc>
        <w:tc>
          <w:tcPr>
            <w:tcW w:type="dxa" w:w="2160"/>
          </w:tcPr>
          <w:p>
            <w:r>
              <w:t>Ancien (guide)</w:t>
            </w:r>
          </w:p>
        </w:tc>
        <w:tc>
          <w:tcPr>
            <w:tcW w:type="dxa" w:w="2160"/>
          </w:tcPr>
          <w:p>
            <w:r>
              <w:t>Lecture</w:t>
            </w:r>
          </w:p>
        </w:tc>
      </w:tr>
      <w:tr>
        <w:tc>
          <w:tcPr>
            <w:tcW w:type="dxa" w:w="2160"/>
          </w:tcPr>
          <w:p>
            <w:r>
              <w:t>Dreadful n°1</w:t>
            </w:r>
          </w:p>
        </w:tc>
        <w:tc>
          <w:tcPr>
            <w:tcW w:type="dxa" w:w="2160"/>
          </w:tcPr>
          <w:p>
            <w:r>
              <w:t>1,9</w:t>
            </w:r>
          </w:p>
        </w:tc>
        <w:tc>
          <w:tcPr>
            <w:tcW w:type="dxa" w:w="2160"/>
          </w:tcPr>
          <w:p>
            <w:r>
              <w:t>3,0</w:t>
            </w:r>
          </w:p>
        </w:tc>
        <w:tc>
          <w:tcPr>
            <w:tcW w:type="dxa" w:w="2160"/>
          </w:tcPr>
          <w:p>
            <w:r>
              <w:t>Le 1er jeton est le meilleur (dé de défense +1)</w:t>
            </w:r>
          </w:p>
        </w:tc>
      </w:tr>
      <w:tr>
        <w:tc>
          <w:tcPr>
            <w:tcW w:type="dxa" w:w="2160"/>
          </w:tcPr>
          <w:p>
            <w:r>
              <w:t>Dreadful n°2-3</w:t>
            </w:r>
          </w:p>
        </w:tc>
        <w:tc>
          <w:tcPr>
            <w:tcW w:type="dxa" w:w="2160"/>
          </w:tcPr>
          <w:p>
            <w:r>
              <w:t>0,9 chacun</w:t>
            </w:r>
          </w:p>
        </w:tc>
        <w:tc>
          <w:tcPr>
            <w:tcW w:type="dxa" w:w="2160"/>
          </w:tcPr>
          <w:p>
            <w:r>
              <w:t>3,0</w:t>
            </w:r>
          </w:p>
        </w:tc>
        <w:tc>
          <w:tcPr>
            <w:tcW w:type="dxa" w:w="2160"/>
          </w:tcPr>
          <w:p>
            <w:r>
              <w:t>Rendement décroissant rapide</w:t>
            </w:r>
          </w:p>
        </w:tc>
      </w:tr>
      <w:tr>
        <w:tc>
          <w:tcPr>
            <w:tcW w:type="dxa" w:w="2160"/>
          </w:tcPr>
          <w:p>
            <w:r>
              <w:t>Dreadful n°4</w:t>
            </w:r>
          </w:p>
        </w:tc>
        <w:tc>
          <w:tcPr>
            <w:tcW w:type="dxa" w:w="2160"/>
          </w:tcPr>
          <w:p>
            <w:r>
              <w:t>1,1</w:t>
            </w:r>
          </w:p>
        </w:tc>
        <w:tc>
          <w:tcPr>
            <w:tcW w:type="dxa" w:w="2160"/>
          </w:tcPr>
          <w:p>
            <w:r>
              <w:t>5,0</w:t>
            </w:r>
          </w:p>
        </w:tc>
        <w:tc>
          <w:tcPr>
            <w:tcW w:type="dxa" w:w="2160"/>
          </w:tcPr>
          <w:p>
            <w:r>
              <w:t>PAS de pic Terrorize — le combo est surestimé par le guide</w:t>
            </w:r>
          </w:p>
        </w:tc>
      </w:tr>
      <w:tr>
        <w:tc>
          <w:tcPr>
            <w:tcW w:type="dxa" w:w="2160"/>
          </w:tcPr>
          <w:p>
            <w:r>
              <w:t>Dreadful n°5</w:t>
            </w:r>
          </w:p>
        </w:tc>
        <w:tc>
          <w:tcPr>
            <w:tcW w:type="dxa" w:w="2160"/>
          </w:tcPr>
          <w:p>
            <w:r>
              <w:t>~0</w:t>
            </w:r>
          </w:p>
        </w:tc>
        <w:tc>
          <w:tcPr>
            <w:tcW w:type="dxa" w:w="2160"/>
          </w:tcPr>
          <w:p>
            <w:r>
              <w:t>0,5</w:t>
            </w:r>
          </w:p>
        </w:tc>
        <w:tc>
          <w:tcPr>
            <w:tcW w:type="dxa" w:w="2160"/>
          </w:tcPr>
          <w:p>
            <w:r>
              <w:t>Quasi mort (défense cappée à 5 dés)</w:t>
            </w:r>
          </w:p>
        </w:tc>
      </w:tr>
      <w:tr>
        <w:tc>
          <w:tcPr>
            <w:tcW w:type="dxa" w:w="2160"/>
          </w:tcPr>
          <w:p>
            <w:r>
              <w:t>Grim Pursuit</w:t>
            </w:r>
          </w:p>
        </w:tc>
        <w:tc>
          <w:tcPr>
            <w:tcW w:type="dxa" w:w="2160"/>
          </w:tcPr>
          <w:p>
            <w:r>
              <w:t>1,8</w:t>
            </w:r>
          </w:p>
        </w:tc>
        <w:tc>
          <w:tcPr>
            <w:tcW w:type="dxa" w:w="2160"/>
          </w:tcPr>
          <w:p>
            <w:r>
              <w:t>1,66</w:t>
            </w:r>
          </w:p>
        </w:tc>
        <w:tc>
          <w:tcPr>
            <w:tcW w:type="dxa" w:w="2160"/>
          </w:tcPr>
          <w:p>
            <w:r>
              <w:t>VALIDÉ — relance (a) + dégâts (b), la flexibilité vaut +0,14</w:t>
            </w:r>
          </w:p>
        </w:tc>
      </w:tr>
      <w:tr>
        <w:tc>
          <w:tcPr>
            <w:tcW w:type="dxa" w:w="2160"/>
          </w:tcPr>
          <w:p>
            <w:r>
              <w:t>1 CP</w:t>
            </w:r>
          </w:p>
        </w:tc>
        <w:tc>
          <w:tcPr>
            <w:tcW w:type="dxa" w:w="2160"/>
          </w:tcPr>
          <w:p>
            <w:r>
              <w:t>0,75</w:t>
            </w:r>
          </w:p>
        </w:tc>
        <w:tc>
          <w:tcPr>
            <w:tcW w:type="dxa" w:w="2160"/>
          </w:tcPr>
          <w:p>
            <w:r>
              <w:t>1,5</w:t>
            </w:r>
          </w:p>
        </w:tc>
        <w:tc>
          <w:tcPr>
            <w:tcW w:type="dxa" w:w="2160"/>
          </w:tcPr>
          <w:p>
            <w:r>
              <w:t>Deux fois moins qu'estimé (au niveau de jeu actuel)</w:t>
            </w:r>
          </w:p>
        </w:tc>
      </w:tr>
      <w:tr>
        <w:tc>
          <w:tcPr>
            <w:tcW w:type="dxa" w:w="2160"/>
          </w:tcPr>
          <w:p>
            <w:r>
              <w:t>Pioche 1 carte</w:t>
            </w:r>
          </w:p>
        </w:tc>
        <w:tc>
          <w:tcPr>
            <w:tcW w:type="dxa" w:w="2160"/>
          </w:tcPr>
          <w:p>
            <w:r>
              <w:t>1,6</w:t>
            </w:r>
          </w:p>
        </w:tc>
        <w:tc>
          <w:tcPr>
            <w:tcW w:type="dxa" w:w="2160"/>
          </w:tcPr>
          <w:p>
            <w:r>
              <w:t>2,0</w:t>
            </w:r>
          </w:p>
        </w:tc>
        <w:tc>
          <w:tcPr>
            <w:tcW w:type="dxa" w:w="2160"/>
          </w:tcPr>
          <w:p>
            <w:r>
              <w:t>Légèrement surestimée avant</w:t>
            </w:r>
          </w:p>
        </w:tc>
      </w:tr>
      <w:tr>
        <w:tc>
          <w:tcPr>
            <w:tcW w:type="dxa" w:w="2160"/>
          </w:tcPr>
          <w:p>
            <w:r>
              <w:t>1 PV</w:t>
            </w:r>
          </w:p>
        </w:tc>
        <w:tc>
          <w:tcPr>
            <w:tcW w:type="dxa" w:w="2160"/>
          </w:tcPr>
          <w:p>
            <w:r>
              <w:t>3,04 % de win-rate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L'étalon de toutes les conversions</w:t>
            </w:r>
          </w:p>
        </w:tc>
      </w:tr>
    </w:tbl>
    <w:p>
      <w:r>
        <w:t>Conséquence stratégique majeure : chasser les Frayeurs (6) pour monter le Dreadful est ~3x moins payant que l'ancien coach le disait. Les attaques à dégâts directs remontent toutes dans les priorités.</w:t>
      </w:r>
    </w:p>
    <w:p>
      <w:pPr>
        <w:pStyle w:val="Heading1"/>
      </w:pPr>
      <w:r>
        <w:t>Les attaques : lesquelles viser</w:t>
      </w:r>
    </w:p>
    <w:p>
      <w:r>
        <w:t>La colonne « % des tours » = où un joueur PARFAIT (solveur exact) finit réellement ses tours en visant l'EV max. C'est la vraie hiérarchie des plans. Ride Down est LE plan par défaut (~40 % des tours, pattern AAABB naturel avec 3 faces Hache). Les suites (Sow Despair) sont le plan secondaire (~30 % combinées à Dreadful bas). Spectral Assault ne devient un plan qu'à Dreadful élevé (21 % à D4 — scaling +1,5/jeton et jet bonus). Cleave est un lot de consolation ; Horrify et Dreadful Charge des accidents heureux (&lt;2 %).</w:t>
      </w:r>
    </w:p>
    <w:p>
      <w:pPr>
        <w:pStyle w:val="Heading2"/>
      </w:pPr>
      <w:r>
        <w:t>État : Dreadful 0, sans Tête</w:t>
      </w:r>
    </w:p>
    <w:p>
      <w:r>
        <w:t>EV moyen d'un tour d'attaque (jeu optimal, 3 jets, 400 mains aléatoires) : 8.7 dégâts-équivalents.</w:t>
      </w:r>
    </w:p>
    <w:p>
      <w:pPr>
        <w:pStyle w:val="Heading3"/>
      </w:pPr>
      <w:r>
        <w:t>Où atterrit un tour optimal (fréquence réelle de chaque attaque)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Attaque</w:t>
            </w:r>
          </w:p>
        </w:tc>
        <w:tc>
          <w:tcPr>
            <w:tcW w:type="dxa" w:w="2880"/>
          </w:tcPr>
          <w:p>
            <w:r>
              <w:t>% des tours (jeu optimal)</w:t>
            </w:r>
          </w:p>
        </w:tc>
        <w:tc>
          <w:tcPr>
            <w:tcW w:type="dxa" w:w="2880"/>
          </w:tcPr>
          <w:p>
            <w:r>
              <w:t>% déjà faite au 1er jet</w:t>
            </w:r>
          </w:p>
        </w:tc>
      </w:tr>
      <w:tr>
        <w:tc>
          <w:tcPr>
            <w:tcW w:type="dxa" w:w="2880"/>
          </w:tcPr>
          <w:p>
            <w:r>
              <w:t>Ride Down</w:t>
            </w:r>
          </w:p>
        </w:tc>
        <w:tc>
          <w:tcPr>
            <w:tcW w:type="dxa" w:w="2880"/>
          </w:tcPr>
          <w:p>
            <w:r>
              <w:t>40.4 %</w:t>
            </w:r>
          </w:p>
        </w:tc>
        <w:tc>
          <w:tcPr>
            <w:tcW w:type="dxa" w:w="2880"/>
          </w:tcPr>
          <w:p>
            <w:r>
              <w:t>13.5 %</w:t>
            </w:r>
          </w:p>
        </w:tc>
      </w:tr>
      <w:tr>
        <w:tc>
          <w:tcPr>
            <w:tcW w:type="dxa" w:w="2880"/>
          </w:tcPr>
          <w:p>
            <w:r>
              <w:t>Sow Despair S</w:t>
            </w:r>
          </w:p>
        </w:tc>
        <w:tc>
          <w:tcPr>
            <w:tcW w:type="dxa" w:w="2880"/>
          </w:tcPr>
          <w:p>
            <w:r>
              <w:t>17.6 %</w:t>
            </w:r>
          </w:p>
        </w:tc>
        <w:tc>
          <w:tcPr>
            <w:tcW w:type="dxa" w:w="2880"/>
          </w:tcPr>
          <w:p>
            <w:r>
              <w:t>13 %</w:t>
            </w:r>
          </w:p>
        </w:tc>
      </w:tr>
      <w:tr>
        <w:tc>
          <w:tcPr>
            <w:tcW w:type="dxa" w:w="2880"/>
          </w:tcPr>
          <w:p>
            <w:r>
              <w:t>Sow Despair L</w:t>
            </w:r>
          </w:p>
        </w:tc>
        <w:tc>
          <w:tcPr>
            <w:tcW w:type="dxa" w:w="2880"/>
          </w:tcPr>
          <w:p>
            <w:r>
              <w:t>16.8 %</w:t>
            </w:r>
          </w:p>
        </w:tc>
        <w:tc>
          <w:tcPr>
            <w:tcW w:type="dxa" w:w="2880"/>
          </w:tcPr>
          <w:p>
            <w:r>
              <w:t>3.5 %</w:t>
            </w:r>
          </w:p>
        </w:tc>
      </w:tr>
      <w:tr>
        <w:tc>
          <w:tcPr>
            <w:tcW w:type="dxa" w:w="2880"/>
          </w:tcPr>
          <w:p>
            <w:r>
              <w:t>Cleave 4A</w:t>
            </w:r>
          </w:p>
        </w:tc>
        <w:tc>
          <w:tcPr>
            <w:tcW w:type="dxa" w:w="2880"/>
          </w:tcPr>
          <w:p>
            <w:r>
              <w:t>8.1 %</w:t>
            </w:r>
          </w:p>
        </w:tc>
        <w:tc>
          <w:tcPr>
            <w:tcW w:type="dxa" w:w="2880"/>
          </w:tcPr>
          <w:p>
            <w:r>
              <w:t>16.3 %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5.5 %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Cleave 3A</w:t>
            </w:r>
          </w:p>
        </w:tc>
        <w:tc>
          <w:tcPr>
            <w:tcW w:type="dxa" w:w="2880"/>
          </w:tcPr>
          <w:p>
            <w:r>
              <w:t>4 %</w:t>
            </w:r>
          </w:p>
        </w:tc>
        <w:tc>
          <w:tcPr>
            <w:tcW w:type="dxa" w:w="2880"/>
          </w:tcPr>
          <w:p>
            <w:r>
              <w:t>33 %</w:t>
            </w:r>
          </w:p>
        </w:tc>
      </w:tr>
      <w:tr>
        <w:tc>
          <w:tcPr>
            <w:tcW w:type="dxa" w:w="2880"/>
          </w:tcPr>
          <w:p>
            <w:r>
              <w:t>Spectral Assault</w:t>
            </w:r>
          </w:p>
        </w:tc>
        <w:tc>
          <w:tcPr>
            <w:tcW w:type="dxa" w:w="2880"/>
          </w:tcPr>
          <w:p>
            <w:r>
              <w:t>2.9 %</w:t>
            </w:r>
          </w:p>
        </w:tc>
        <w:tc>
          <w:tcPr>
            <w:tcW w:type="dxa" w:w="2880"/>
          </w:tcPr>
          <w:p>
            <w:r>
              <w:t>4 %</w:t>
            </w:r>
          </w:p>
        </w:tc>
      </w:tr>
      <w:tr>
        <w:tc>
          <w:tcPr>
            <w:tcW w:type="dxa" w:w="2880"/>
          </w:tcPr>
          <w:p>
            <w:r>
              <w:t>Cleave 5A</w:t>
            </w:r>
          </w:p>
        </w:tc>
        <w:tc>
          <w:tcPr>
            <w:tcW w:type="dxa" w:w="2880"/>
          </w:tcPr>
          <w:p>
            <w:r>
              <w:t>2.4 %</w:t>
            </w:r>
          </w:p>
        </w:tc>
        <w:tc>
          <w:tcPr>
            <w:tcW w:type="dxa" w:w="2880"/>
          </w:tcPr>
          <w:p>
            <w:r>
              <w:t>4.3 %</w:t>
            </w:r>
          </w:p>
        </w:tc>
      </w:tr>
      <w:tr>
        <w:tc>
          <w:tcPr>
            <w:tcW w:type="dxa" w:w="2880"/>
          </w:tcPr>
          <w:p>
            <w:r>
              <w:t>Reap</w:t>
            </w:r>
          </w:p>
        </w:tc>
        <w:tc>
          <w:tcPr>
            <w:tcW w:type="dxa" w:w="2880"/>
          </w:tcPr>
          <w:p>
            <w:r>
              <w:t>1.1 %</w:t>
            </w:r>
          </w:p>
        </w:tc>
        <w:tc>
          <w:tcPr>
            <w:tcW w:type="dxa" w:w="2880"/>
          </w:tcPr>
          <w:p>
            <w:r>
              <w:t>6.5 %</w:t>
            </w:r>
          </w:p>
        </w:tc>
      </w:tr>
      <w:tr>
        <w:tc>
          <w:tcPr>
            <w:tcW w:type="dxa" w:w="2880"/>
          </w:tcPr>
          <w:p>
            <w:r>
              <w:t>Horrify</w:t>
            </w:r>
          </w:p>
        </w:tc>
        <w:tc>
          <w:tcPr>
            <w:tcW w:type="dxa" w:w="2880"/>
          </w:tcPr>
          <w:p>
            <w:r>
              <w:t>0.8 %</w:t>
            </w:r>
          </w:p>
        </w:tc>
        <w:tc>
          <w:tcPr>
            <w:tcW w:type="dxa" w:w="2880"/>
          </w:tcPr>
          <w:p>
            <w:r>
              <w:t>0.8 %</w:t>
            </w:r>
          </w:p>
        </w:tc>
      </w:tr>
      <w:tr>
        <w:tc>
          <w:tcPr>
            <w:tcW w:type="dxa" w:w="2880"/>
          </w:tcPr>
          <w:p>
            <w:r>
              <w:t>Dreadful Charge</w:t>
            </w:r>
          </w:p>
        </w:tc>
        <w:tc>
          <w:tcPr>
            <w:tcW w:type="dxa" w:w="2880"/>
          </w:tcPr>
          <w:p>
            <w:r>
              <w:t>0.3 %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Valeur (EV) de chaque case du board à cet état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Habileté</w:t>
            </w:r>
          </w:p>
        </w:tc>
        <w:tc>
          <w:tcPr>
            <w:tcW w:type="dxa" w:w="2880"/>
          </w:tcPr>
          <w:p>
            <w:r>
              <w:t>Dégâts de base</w:t>
            </w:r>
          </w:p>
        </w:tc>
        <w:tc>
          <w:tcPr>
            <w:tcW w:type="dxa" w:w="2880"/>
          </w:tcPr>
          <w:p>
            <w:r>
              <w:t>EV total (jetons/riders calibrés inclus)</w:t>
            </w:r>
          </w:p>
        </w:tc>
      </w:tr>
      <w:tr>
        <w:tc>
          <w:tcPr>
            <w:tcW w:type="dxa" w:w="2880"/>
          </w:tcPr>
          <w:p>
            <w:r>
              <w:t>Dreadful Charge (CCCCC)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19.8</w:t>
            </w:r>
          </w:p>
        </w:tc>
      </w:tr>
      <w:tr>
        <w:tc>
          <w:tcPr>
            <w:tcW w:type="dxa" w:w="2880"/>
          </w:tcPr>
          <w:p>
            <w:r>
              <w:t>Sow Despair L (5-straight)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11.8</w:t>
            </w:r>
          </w:p>
        </w:tc>
      </w:tr>
      <w:tr>
        <w:tc>
          <w:tcPr>
            <w:tcW w:type="dxa" w:w="2880"/>
          </w:tcPr>
          <w:p>
            <w:r>
              <w:t>Horrify (CCCC)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9.7</w:t>
            </w:r>
          </w:p>
        </w:tc>
      </w:tr>
      <w:tr>
        <w:tc>
          <w:tcPr>
            <w:tcW w:type="dxa" w:w="2880"/>
          </w:tcPr>
          <w:p>
            <w:r>
              <w:t>Ride Down (AAABB)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9.6</w:t>
            </w:r>
          </w:p>
        </w:tc>
      </w:tr>
      <w:tr>
        <w:tc>
          <w:tcPr>
            <w:tcW w:type="dxa" w:w="2880"/>
          </w:tcPr>
          <w:p>
            <w:r>
              <w:t>Sow Despair S (4-straight)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8.9</w:t>
            </w:r>
          </w:p>
        </w:tc>
      </w:tr>
      <w:tr>
        <w:tc>
          <w:tcPr>
            <w:tcW w:type="dxa" w:w="2880"/>
          </w:tcPr>
          <w:p>
            <w:r>
              <w:t>Spectral Assault (AAACC)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Cleave 5A (AAAAA)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Reap (BBBC)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5.8</w:t>
            </w:r>
          </w:p>
        </w:tc>
      </w:tr>
      <w:tr>
        <w:tc>
          <w:tcPr>
            <w:tcW w:type="dxa" w:w="2880"/>
          </w:tcPr>
          <w:p>
            <w:r>
              <w:t>Cleave 4A (AAAA)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Cleave 3A (AAA)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1.8</w:t>
            </w:r>
          </w:p>
        </w:tc>
        <w:tc>
          <w:tcPr>
            <w:tcW w:type="dxa" w:w="2880"/>
          </w:tcPr>
          <w:p>
            <w:r>
              <w:t>1.8</w:t>
            </w:r>
          </w:p>
        </w:tc>
      </w:tr>
    </w:tbl>
    <w:p>
      <w:pPr>
        <w:pStyle w:val="Heading2"/>
      </w:pPr>
      <w:r>
        <w:t>État : Dreadful 2, avec Tête</w:t>
      </w:r>
    </w:p>
    <w:p>
      <w:r>
        <w:t>EV moyen d'un tour d'attaque (jeu optimal, 3 jets, 400 mains aléatoires) : 8.62 dégâts-équivalents.</w:t>
      </w:r>
    </w:p>
    <w:p>
      <w:pPr>
        <w:pStyle w:val="Heading3"/>
      </w:pPr>
      <w:r>
        <w:t>Où atterrit un tour optimal (fréquence réelle de chaque attaque)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Attaque</w:t>
            </w:r>
          </w:p>
        </w:tc>
        <w:tc>
          <w:tcPr>
            <w:tcW w:type="dxa" w:w="2880"/>
          </w:tcPr>
          <w:p>
            <w:r>
              <w:t>% des tours (jeu optimal)</w:t>
            </w:r>
          </w:p>
        </w:tc>
        <w:tc>
          <w:tcPr>
            <w:tcW w:type="dxa" w:w="2880"/>
          </w:tcPr>
          <w:p>
            <w:r>
              <w:t>% déjà faite au 1er jet</w:t>
            </w:r>
          </w:p>
        </w:tc>
      </w:tr>
      <w:tr>
        <w:tc>
          <w:tcPr>
            <w:tcW w:type="dxa" w:w="2880"/>
          </w:tcPr>
          <w:p>
            <w:r>
              <w:t>Ride Down</w:t>
            </w:r>
          </w:p>
        </w:tc>
        <w:tc>
          <w:tcPr>
            <w:tcW w:type="dxa" w:w="2880"/>
          </w:tcPr>
          <w:p>
            <w:r>
              <w:t>39.6 %</w:t>
            </w:r>
          </w:p>
        </w:tc>
        <w:tc>
          <w:tcPr>
            <w:tcW w:type="dxa" w:w="2880"/>
          </w:tcPr>
          <w:p>
            <w:r>
              <w:t>13.5 %</w:t>
            </w:r>
          </w:p>
        </w:tc>
      </w:tr>
      <w:tr>
        <w:tc>
          <w:tcPr>
            <w:tcW w:type="dxa" w:w="2880"/>
          </w:tcPr>
          <w:p>
            <w:r>
              <w:t>Sow Despair S</w:t>
            </w:r>
          </w:p>
        </w:tc>
        <w:tc>
          <w:tcPr>
            <w:tcW w:type="dxa" w:w="2880"/>
          </w:tcPr>
          <w:p>
            <w:r>
              <w:t>13.8 %</w:t>
            </w:r>
          </w:p>
        </w:tc>
        <w:tc>
          <w:tcPr>
            <w:tcW w:type="dxa" w:w="2880"/>
          </w:tcPr>
          <w:p>
            <w:r>
              <w:t>13 %</w:t>
            </w:r>
          </w:p>
        </w:tc>
      </w:tr>
      <w:tr>
        <w:tc>
          <w:tcPr>
            <w:tcW w:type="dxa" w:w="2880"/>
          </w:tcPr>
          <w:p>
            <w:r>
              <w:t>Sow Despair L</w:t>
            </w:r>
          </w:p>
        </w:tc>
        <w:tc>
          <w:tcPr>
            <w:tcW w:type="dxa" w:w="2880"/>
          </w:tcPr>
          <w:p>
            <w:r>
              <w:t>13.8 %</w:t>
            </w:r>
          </w:p>
        </w:tc>
        <w:tc>
          <w:tcPr>
            <w:tcW w:type="dxa" w:w="2880"/>
          </w:tcPr>
          <w:p>
            <w:r>
              <w:t>3.5 %</w:t>
            </w:r>
          </w:p>
        </w:tc>
      </w:tr>
      <w:tr>
        <w:tc>
          <w:tcPr>
            <w:tcW w:type="dxa" w:w="2880"/>
          </w:tcPr>
          <w:p>
            <w:r>
              <w:t>Spectral Assault</w:t>
            </w:r>
          </w:p>
        </w:tc>
        <w:tc>
          <w:tcPr>
            <w:tcW w:type="dxa" w:w="2880"/>
          </w:tcPr>
          <w:p>
            <w:r>
              <w:t>11.1 %</w:t>
            </w:r>
          </w:p>
        </w:tc>
        <w:tc>
          <w:tcPr>
            <w:tcW w:type="dxa" w:w="2880"/>
          </w:tcPr>
          <w:p>
            <w:r>
              <w:t>4 %</w:t>
            </w:r>
          </w:p>
        </w:tc>
      </w:tr>
      <w:tr>
        <w:tc>
          <w:tcPr>
            <w:tcW w:type="dxa" w:w="2880"/>
          </w:tcPr>
          <w:p>
            <w:r>
              <w:t>Cleave 4A</w:t>
            </w:r>
          </w:p>
        </w:tc>
        <w:tc>
          <w:tcPr>
            <w:tcW w:type="dxa" w:w="2880"/>
          </w:tcPr>
          <w:p>
            <w:r>
              <w:t>7 %</w:t>
            </w:r>
          </w:p>
        </w:tc>
        <w:tc>
          <w:tcPr>
            <w:tcW w:type="dxa" w:w="2880"/>
          </w:tcPr>
          <w:p>
            <w:r>
              <w:t>16.3 %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6.4 %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Cleave 3A</w:t>
            </w:r>
          </w:p>
        </w:tc>
        <w:tc>
          <w:tcPr>
            <w:tcW w:type="dxa" w:w="2880"/>
          </w:tcPr>
          <w:p>
            <w:r>
              <w:t>3.4 %</w:t>
            </w:r>
          </w:p>
        </w:tc>
        <w:tc>
          <w:tcPr>
            <w:tcW w:type="dxa" w:w="2880"/>
          </w:tcPr>
          <w:p>
            <w:r>
              <w:t>33 %</w:t>
            </w:r>
          </w:p>
        </w:tc>
      </w:tr>
      <w:tr>
        <w:tc>
          <w:tcPr>
            <w:tcW w:type="dxa" w:w="2880"/>
          </w:tcPr>
          <w:p>
            <w:r>
              <w:t>Cleave 5A</w:t>
            </w:r>
          </w:p>
        </w:tc>
        <w:tc>
          <w:tcPr>
            <w:tcW w:type="dxa" w:w="2880"/>
          </w:tcPr>
          <w:p>
            <w:r>
              <w:t>2.9 %</w:t>
            </w:r>
          </w:p>
        </w:tc>
        <w:tc>
          <w:tcPr>
            <w:tcW w:type="dxa" w:w="2880"/>
          </w:tcPr>
          <w:p>
            <w:r>
              <w:t>4.3 %</w:t>
            </w:r>
          </w:p>
        </w:tc>
      </w:tr>
      <w:tr>
        <w:tc>
          <w:tcPr>
            <w:tcW w:type="dxa" w:w="2880"/>
          </w:tcPr>
          <w:p>
            <w:r>
              <w:t>Reap</w:t>
            </w:r>
          </w:p>
        </w:tc>
        <w:tc>
          <w:tcPr>
            <w:tcW w:type="dxa" w:w="2880"/>
          </w:tcPr>
          <w:p>
            <w:r>
              <w:t>1 %</w:t>
            </w:r>
          </w:p>
        </w:tc>
        <w:tc>
          <w:tcPr>
            <w:tcW w:type="dxa" w:w="2880"/>
          </w:tcPr>
          <w:p>
            <w:r>
              <w:t>6.5 %</w:t>
            </w:r>
          </w:p>
        </w:tc>
      </w:tr>
      <w:tr>
        <w:tc>
          <w:tcPr>
            <w:tcW w:type="dxa" w:w="2880"/>
          </w:tcPr>
          <w:p>
            <w:r>
              <w:t>Horrify</w:t>
            </w:r>
          </w:p>
        </w:tc>
        <w:tc>
          <w:tcPr>
            <w:tcW w:type="dxa" w:w="2880"/>
          </w:tcPr>
          <w:p>
            <w:r>
              <w:t>0.7 %</w:t>
            </w:r>
          </w:p>
        </w:tc>
        <w:tc>
          <w:tcPr>
            <w:tcW w:type="dxa" w:w="2880"/>
          </w:tcPr>
          <w:p>
            <w:r>
              <w:t>0.8 %</w:t>
            </w:r>
          </w:p>
        </w:tc>
      </w:tr>
      <w:tr>
        <w:tc>
          <w:tcPr>
            <w:tcW w:type="dxa" w:w="2880"/>
          </w:tcPr>
          <w:p>
            <w:r>
              <w:t>Dreadful Charge</w:t>
            </w:r>
          </w:p>
        </w:tc>
        <w:tc>
          <w:tcPr>
            <w:tcW w:type="dxa" w:w="2880"/>
          </w:tcPr>
          <w:p>
            <w:r>
              <w:t>0.3 %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Valeur (EV) de chaque case du board à cet état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Habileté</w:t>
            </w:r>
          </w:p>
        </w:tc>
        <w:tc>
          <w:tcPr>
            <w:tcW w:type="dxa" w:w="2880"/>
          </w:tcPr>
          <w:p>
            <w:r>
              <w:t>Dégâts de base</w:t>
            </w:r>
          </w:p>
        </w:tc>
        <w:tc>
          <w:tcPr>
            <w:tcW w:type="dxa" w:w="2880"/>
          </w:tcPr>
          <w:p>
            <w:r>
              <w:t>EV total (jetons/riders calibrés inclus)</w:t>
            </w:r>
          </w:p>
        </w:tc>
      </w:tr>
      <w:tr>
        <w:tc>
          <w:tcPr>
            <w:tcW w:type="dxa" w:w="2880"/>
          </w:tcPr>
          <w:p>
            <w:r>
              <w:t>Dreadful Charge (CCCCC)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Spectral Assault (AAACC)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Sow Despair L (5-straight)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Horrify (CCCC)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9.8</w:t>
            </w:r>
          </w:p>
        </w:tc>
      </w:tr>
      <w:tr>
        <w:tc>
          <w:tcPr>
            <w:tcW w:type="dxa" w:w="2880"/>
          </w:tcPr>
          <w:p>
            <w:r>
              <w:t>Ride Down (AAABB)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9.6</w:t>
            </w:r>
          </w:p>
        </w:tc>
      </w:tr>
      <w:tr>
        <w:tc>
          <w:tcPr>
            <w:tcW w:type="dxa" w:w="2880"/>
          </w:tcPr>
          <w:p>
            <w:r>
              <w:t>Sow Despair S (4-straight)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7.9</w:t>
            </w:r>
          </w:p>
        </w:tc>
      </w:tr>
      <w:tr>
        <w:tc>
          <w:tcPr>
            <w:tcW w:type="dxa" w:w="2880"/>
          </w:tcPr>
          <w:p>
            <w:r>
              <w:t>Cleave 5A (AAAAA)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Reap (BBBC)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6.6</w:t>
            </w:r>
          </w:p>
        </w:tc>
      </w:tr>
      <w:tr>
        <w:tc>
          <w:tcPr>
            <w:tcW w:type="dxa" w:w="2880"/>
          </w:tcPr>
          <w:p>
            <w:r>
              <w:t>Cleave 4A (AAAA)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Cleave 3A (AAA)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1.8</w:t>
            </w:r>
          </w:p>
        </w:tc>
        <w:tc>
          <w:tcPr>
            <w:tcW w:type="dxa" w:w="2880"/>
          </w:tcPr>
          <w:p>
            <w:r>
              <w:t>1.8</w:t>
            </w:r>
          </w:p>
        </w:tc>
      </w:tr>
    </w:tbl>
    <w:p>
      <w:pPr>
        <w:pStyle w:val="Heading2"/>
      </w:pPr>
      <w:r>
        <w:t>État : Dreadful 4, avec Tête</w:t>
      </w:r>
    </w:p>
    <w:p>
      <w:r>
        <w:t>EV moyen d'un tour d'attaque (jeu optimal, 3 jets, 400 mains aléatoires) : 8.77 dégâts-équivalents.</w:t>
      </w:r>
    </w:p>
    <w:p>
      <w:pPr>
        <w:pStyle w:val="Heading3"/>
      </w:pPr>
      <w:r>
        <w:t>Où atterrit un tour optimal (fréquence réelle de chaque attaque)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Attaque</w:t>
            </w:r>
          </w:p>
        </w:tc>
        <w:tc>
          <w:tcPr>
            <w:tcW w:type="dxa" w:w="2880"/>
          </w:tcPr>
          <w:p>
            <w:r>
              <w:t>% des tours (jeu optimal)</w:t>
            </w:r>
          </w:p>
        </w:tc>
        <w:tc>
          <w:tcPr>
            <w:tcW w:type="dxa" w:w="2880"/>
          </w:tcPr>
          <w:p>
            <w:r>
              <w:t>% déjà faite au 1er jet</w:t>
            </w:r>
          </w:p>
        </w:tc>
      </w:tr>
      <w:tr>
        <w:tc>
          <w:tcPr>
            <w:tcW w:type="dxa" w:w="2880"/>
          </w:tcPr>
          <w:p>
            <w:r>
              <w:t>Ride Down</w:t>
            </w:r>
          </w:p>
        </w:tc>
        <w:tc>
          <w:tcPr>
            <w:tcW w:type="dxa" w:w="2880"/>
          </w:tcPr>
          <w:p>
            <w:r>
              <w:t>37.8 %</w:t>
            </w:r>
          </w:p>
        </w:tc>
        <w:tc>
          <w:tcPr>
            <w:tcW w:type="dxa" w:w="2880"/>
          </w:tcPr>
          <w:p>
            <w:r>
              <w:t>13.5 %</w:t>
            </w:r>
          </w:p>
        </w:tc>
      </w:tr>
      <w:tr>
        <w:tc>
          <w:tcPr>
            <w:tcW w:type="dxa" w:w="2880"/>
          </w:tcPr>
          <w:p>
            <w:r>
              <w:t>Spectral Assault</w:t>
            </w:r>
          </w:p>
        </w:tc>
        <w:tc>
          <w:tcPr>
            <w:tcW w:type="dxa" w:w="2880"/>
          </w:tcPr>
          <w:p>
            <w:r>
              <w:t>21.5 %</w:t>
            </w:r>
          </w:p>
        </w:tc>
        <w:tc>
          <w:tcPr>
            <w:tcW w:type="dxa" w:w="2880"/>
          </w:tcPr>
          <w:p>
            <w:r>
              <w:t>4 %</w:t>
            </w:r>
          </w:p>
        </w:tc>
      </w:tr>
      <w:tr>
        <w:tc>
          <w:tcPr>
            <w:tcW w:type="dxa" w:w="2880"/>
          </w:tcPr>
          <w:p>
            <w:r>
              <w:t>Cleave 4A</w:t>
            </w:r>
          </w:p>
        </w:tc>
        <w:tc>
          <w:tcPr>
            <w:tcW w:type="dxa" w:w="2880"/>
          </w:tcPr>
          <w:p>
            <w:r>
              <w:t>10.4 %</w:t>
            </w:r>
          </w:p>
        </w:tc>
        <w:tc>
          <w:tcPr>
            <w:tcW w:type="dxa" w:w="2880"/>
          </w:tcPr>
          <w:p>
            <w:r>
              <w:t>16.3 %</w:t>
            </w:r>
          </w:p>
        </w:tc>
      </w:tr>
      <w:tr>
        <w:tc>
          <w:tcPr>
            <w:tcW w:type="dxa" w:w="2880"/>
          </w:tcPr>
          <w:p>
            <w:r>
              <w:t>Sow Despair S</w:t>
            </w:r>
          </w:p>
        </w:tc>
        <w:tc>
          <w:tcPr>
            <w:tcW w:type="dxa" w:w="2880"/>
          </w:tcPr>
          <w:p>
            <w:r>
              <w:t>10.3 %</w:t>
            </w:r>
          </w:p>
        </w:tc>
        <w:tc>
          <w:tcPr>
            <w:tcW w:type="dxa" w:w="2880"/>
          </w:tcPr>
          <w:p>
            <w:r>
              <w:t>13 %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8.9 %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Cleave 3A</w:t>
            </w:r>
          </w:p>
        </w:tc>
        <w:tc>
          <w:tcPr>
            <w:tcW w:type="dxa" w:w="2880"/>
          </w:tcPr>
          <w:p>
            <w:r>
              <w:t>4.4 %</w:t>
            </w:r>
          </w:p>
        </w:tc>
        <w:tc>
          <w:tcPr>
            <w:tcW w:type="dxa" w:w="2880"/>
          </w:tcPr>
          <w:p>
            <w:r>
              <w:t>33 %</w:t>
            </w:r>
          </w:p>
        </w:tc>
      </w:tr>
      <w:tr>
        <w:tc>
          <w:tcPr>
            <w:tcW w:type="dxa" w:w="2880"/>
          </w:tcPr>
          <w:p>
            <w:r>
              <w:t>Sow Despair L</w:t>
            </w:r>
          </w:p>
        </w:tc>
        <w:tc>
          <w:tcPr>
            <w:tcW w:type="dxa" w:w="2880"/>
          </w:tcPr>
          <w:p>
            <w:r>
              <w:t>3.1 %</w:t>
            </w:r>
          </w:p>
        </w:tc>
        <w:tc>
          <w:tcPr>
            <w:tcW w:type="dxa" w:w="2880"/>
          </w:tcPr>
          <w:p>
            <w:r>
              <w:t>3.5 %</w:t>
            </w:r>
          </w:p>
        </w:tc>
      </w:tr>
      <w:tr>
        <w:tc>
          <w:tcPr>
            <w:tcW w:type="dxa" w:w="2880"/>
          </w:tcPr>
          <w:p>
            <w:r>
              <w:t>Cleave 5A</w:t>
            </w:r>
          </w:p>
        </w:tc>
        <w:tc>
          <w:tcPr>
            <w:tcW w:type="dxa" w:w="2880"/>
          </w:tcPr>
          <w:p>
            <w:r>
              <w:t>2.6 %</w:t>
            </w:r>
          </w:p>
        </w:tc>
        <w:tc>
          <w:tcPr>
            <w:tcW w:type="dxa" w:w="2880"/>
          </w:tcPr>
          <w:p>
            <w:r>
              <w:t>4.3 %</w:t>
            </w:r>
          </w:p>
        </w:tc>
      </w:tr>
      <w:tr>
        <w:tc>
          <w:tcPr>
            <w:tcW w:type="dxa" w:w="2880"/>
          </w:tcPr>
          <w:p>
            <w:r>
              <w:t>Horrify</w:t>
            </w:r>
          </w:p>
        </w:tc>
        <w:tc>
          <w:tcPr>
            <w:tcW w:type="dxa" w:w="2880"/>
          </w:tcPr>
          <w:p>
            <w:r>
              <w:t>0.7 %</w:t>
            </w:r>
          </w:p>
        </w:tc>
        <w:tc>
          <w:tcPr>
            <w:tcW w:type="dxa" w:w="2880"/>
          </w:tcPr>
          <w:p>
            <w:r>
              <w:t>0.8 %</w:t>
            </w:r>
          </w:p>
        </w:tc>
      </w:tr>
      <w:tr>
        <w:tc>
          <w:tcPr>
            <w:tcW w:type="dxa" w:w="2880"/>
          </w:tcPr>
          <w:p>
            <w:r>
              <w:t>Dreadful Charge</w:t>
            </w:r>
          </w:p>
        </w:tc>
        <w:tc>
          <w:tcPr>
            <w:tcW w:type="dxa" w:w="2880"/>
          </w:tcPr>
          <w:p>
            <w:r>
              <w:t>0.3 %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Reap</w:t>
            </w:r>
          </w:p>
        </w:tc>
        <w:tc>
          <w:tcPr>
            <w:tcW w:type="dxa" w:w="2880"/>
          </w:tcPr>
          <w:p>
            <w:r>
              <w:t>0 %</w:t>
            </w:r>
          </w:p>
        </w:tc>
        <w:tc>
          <w:tcPr>
            <w:tcW w:type="dxa" w:w="2880"/>
          </w:tcPr>
          <w:p>
            <w:r>
              <w:t>6.5 %</w:t>
            </w:r>
          </w:p>
        </w:tc>
      </w:tr>
    </w:tbl>
    <w:p>
      <w:pPr>
        <w:pStyle w:val="Heading3"/>
      </w:pPr>
      <w:r>
        <w:t>Valeur (EV) de chaque case du board à cet état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Habileté</w:t>
            </w:r>
          </w:p>
        </w:tc>
        <w:tc>
          <w:tcPr>
            <w:tcW w:type="dxa" w:w="2880"/>
          </w:tcPr>
          <w:p>
            <w:r>
              <w:t>Dégâts de base</w:t>
            </w:r>
          </w:p>
        </w:tc>
        <w:tc>
          <w:tcPr>
            <w:tcW w:type="dxa" w:w="2880"/>
          </w:tcPr>
          <w:p>
            <w:r>
              <w:t>EV total (jetons/riders calibrés inclus)</w:t>
            </w:r>
          </w:p>
        </w:tc>
      </w:tr>
      <w:tr>
        <w:tc>
          <w:tcPr>
            <w:tcW w:type="dxa" w:w="2880"/>
          </w:tcPr>
          <w:p>
            <w:r>
              <w:t>Dreadful Charge (CCCCC)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Spectral Assault (AAACC)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Ride Down (AAABB)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9.6</w:t>
            </w:r>
          </w:p>
        </w:tc>
      </w:tr>
      <w:tr>
        <w:tc>
          <w:tcPr>
            <w:tcW w:type="dxa" w:w="2880"/>
          </w:tcPr>
          <w:p>
            <w:r>
              <w:t>Sow Despair L (5-straight)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Horrify (CCCC)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7.8</w:t>
            </w:r>
          </w:p>
        </w:tc>
      </w:tr>
      <w:tr>
        <w:tc>
          <w:tcPr>
            <w:tcW w:type="dxa" w:w="2880"/>
          </w:tcPr>
          <w:p>
            <w:r>
              <w:t>Cleave 5A (AAAAA)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Sow Despair S (4-straight)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Cleave 4A (AAAA)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Reap (BBBC)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4.6</w:t>
            </w:r>
          </w:p>
        </w:tc>
      </w:tr>
      <w:tr>
        <w:tc>
          <w:tcPr>
            <w:tcW w:type="dxa" w:w="2880"/>
          </w:tcPr>
          <w:p>
            <w:r>
              <w:t>Cleave 3A (AAA)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1.8</w:t>
            </w:r>
          </w:p>
        </w:tc>
        <w:tc>
          <w:tcPr>
            <w:tcW w:type="dxa" w:w="2880"/>
          </w:tcPr>
          <w:p>
            <w:r>
              <w:t>1.8</w:t>
            </w:r>
          </w:p>
        </w:tc>
      </w:tr>
    </w:tbl>
    <w:p>
      <w:pPr>
        <w:pStyle w:val="Heading1"/>
      </w:pPr>
      <w:r>
        <w:t>Défense — Hallowed Reckoning (espérances exactes, 200k jets simulés)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Dreadful</w:t>
            </w:r>
          </w:p>
        </w:tc>
        <w:tc>
          <w:tcPr>
            <w:tcW w:type="dxa" w:w="1728"/>
          </w:tcPr>
          <w:p>
            <w:r>
              <w:t>Dés</w:t>
            </w:r>
          </w:p>
        </w:tc>
        <w:tc>
          <w:tcPr>
            <w:tcW w:type="dxa" w:w="1728"/>
          </w:tcPr>
          <w:p>
            <w:r>
              <w:t>Contre-dégâts moy.</w:t>
            </w:r>
          </w:p>
        </w:tc>
        <w:tc>
          <w:tcPr>
            <w:tcW w:type="dxa" w:w="1728"/>
          </w:tcPr>
          <w:p>
            <w:r>
              <w:t>Prévenus moy.</w:t>
            </w:r>
          </w:p>
        </w:tc>
        <w:tc>
          <w:tcPr>
            <w:tcW w:type="dxa" w:w="1728"/>
          </w:tcPr>
          <w:p>
            <w:r>
              <w:t>Dreadful gagnés moy.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0.502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0.165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1.002</w:t>
            </w:r>
          </w:p>
        </w:tc>
        <w:tc>
          <w:tcPr>
            <w:tcW w:type="dxa" w:w="1728"/>
          </w:tcPr>
          <w:p>
            <w:r>
              <w:t>0.111</w:t>
            </w:r>
          </w:p>
        </w:tc>
        <w:tc>
          <w:tcPr>
            <w:tcW w:type="dxa" w:w="1728"/>
          </w:tcPr>
          <w:p>
            <w:r>
              <w:t>0.333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1.502</w:t>
            </w:r>
          </w:p>
        </w:tc>
        <w:tc>
          <w:tcPr>
            <w:tcW w:type="dxa" w:w="1728"/>
          </w:tcPr>
          <w:p>
            <w:r>
              <w:t>0.259</w:t>
            </w:r>
          </w:p>
        </w:tc>
        <w:tc>
          <w:tcPr>
            <w:tcW w:type="dxa" w:w="1728"/>
          </w:tcPr>
          <w:p>
            <w:r>
              <w:t>0.499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2.002</w:t>
            </w:r>
          </w:p>
        </w:tc>
        <w:tc>
          <w:tcPr>
            <w:tcW w:type="dxa" w:w="1728"/>
          </w:tcPr>
          <w:p>
            <w:r>
              <w:t>0.418</w:t>
            </w:r>
          </w:p>
        </w:tc>
        <w:tc>
          <w:tcPr>
            <w:tcW w:type="dxa" w:w="1728"/>
          </w:tcPr>
          <w:p>
            <w:r>
              <w:t>0.666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2.501</w:t>
            </w:r>
          </w:p>
        </w:tc>
        <w:tc>
          <w:tcPr>
            <w:tcW w:type="dxa" w:w="1728"/>
          </w:tcPr>
          <w:p>
            <w:r>
              <w:t>0.584</w:t>
            </w:r>
          </w:p>
        </w:tc>
        <w:tc>
          <w:tcPr>
            <w:tcW w:type="dxa" w:w="1728"/>
          </w:tcPr>
          <w:p>
            <w:r>
              <w:t>0.833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2.501</w:t>
            </w:r>
          </w:p>
        </w:tc>
        <w:tc>
          <w:tcPr>
            <w:tcW w:type="dxa" w:w="1728"/>
          </w:tcPr>
          <w:p>
            <w:r>
              <w:t>0.584</w:t>
            </w:r>
          </w:p>
        </w:tc>
        <w:tc>
          <w:tcPr>
            <w:tcW w:type="dxa" w:w="1728"/>
          </w:tcPr>
          <w:p>
            <w:r>
              <w:t>0.833</w:t>
            </w:r>
          </w:p>
        </w:tc>
      </w:tr>
    </w:tbl>
    <w:p>
      <w:r>
        <w:t>Chaque Dreadful ajoute ~0,5 contre-dégât + ~0,17 prévenu + ~0,17 Dreadful de retour. C'est LA vraie valeur défensive du jeton — et pourquoi le 1er vaut plus que les suivants.</w:t>
      </w:r>
    </w:p>
    <w:p>
      <w:pPr>
        <w:pStyle w:val="Heading1"/>
      </w:pPr>
      <w:r>
        <w:t>Conseils dérivés des données</w:t>
      </w:r>
    </w:p>
    <w:p>
      <w:pPr>
        <w:pStyle w:val="ListBullet"/>
      </w:pPr>
      <w:r>
        <w:t>Plan par défaut : garde les Haches et vise Ride Down (AAABB) — 40 % des tours optimaux y finissent, et ses +2/+3 Grim Pursuit valent 3,6-5,4 en plus des 6 dégâts.</w:t>
      </w:r>
    </w:p>
    <w:p>
      <w:pPr>
        <w:pStyle w:val="ListBullet"/>
      </w:pPr>
      <w:r>
        <w:t>Grim Pursuit est ta meilleure ressource par unité (1,8). Thundering Hooves (CP vers GP) est une bonne conversion : 0,75 devient 1,8 par CP converti, tant que tu es sous le cap de 3.</w:t>
      </w:r>
    </w:p>
    <w:p>
      <w:pPr>
        <w:pStyle w:val="ListBullet"/>
      </w:pPr>
      <w:r>
        <w:t>Ne force PAS Terrorize : le 4e Dreadful vaut ~1,1, pas 5. Terrorize reste correct quand il arrive naturellement (3 dégâts sûrs + tempo Tête), mais ce n'est plus un objectif.</w:t>
      </w:r>
    </w:p>
    <w:p>
      <w:pPr>
        <w:pStyle w:val="ListBullet"/>
      </w:pPr>
      <w:r>
        <w:t>Reap a été rétrogradé : 3-4 dégâts + 2 Dreadful = 5,8-6,8 réels (l'ancien coach disait 9-11). Ne sacrifie pas un Ride Down pour un Reap.</w:t>
      </w:r>
    </w:p>
    <w:p>
      <w:pPr>
        <w:pStyle w:val="ListBullet"/>
      </w:pPr>
      <w:r>
        <w:t>La Tête : la donner à l'adversaire (+1 Dreadful à chaque fin de ton tour) vaut ~0,9-1,9/tour selon ton compte — surtout précieux à 0 Dreadful.</w:t>
      </w:r>
    </w:p>
    <w:p>
      <w:pPr>
        <w:pStyle w:val="ListBullet"/>
      </w:pPr>
      <w:r>
        <w:t>Avec 4+ Dreadful, Spectral Assault devient premium (EV ~14-15 avec le jet bonus) — c'est le seul moment où chasser AAACC bat Ride 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
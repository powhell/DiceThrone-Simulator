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Forgemaster — analyse complète (premières données mesurées)</w:t>
      </w:r>
    </w:p>
    <w:p>
      <w:r>
        <w:t>PREMIER personnage analysé sans aucun guide : toutes les valeurs sortent du simulateur (calibration v2, politique greedy des deux côtés — à raffiner avec le réseau, entraînement en cours). Équilibre mesuré : 60,8 % contre BW (greedy). Furnace corrigé à 4 Forge. 1 PV = ~3 % de win-rate (HH 3,04 / BW 3,11 / FM 2,81).</w:t>
      </w:r>
    </w:p>
    <w:p>
      <w:pPr>
        <w:pStyle w:val="Heading1"/>
      </w:pPr>
      <w:r>
        <w:t>Ce que vaut son économie (MESURÉ — première pour ce perso)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Actif</w:t>
            </w:r>
          </w:p>
        </w:tc>
        <w:tc>
          <w:tcPr>
            <w:tcW w:type="dxa" w:w="2880"/>
          </w:tcPr>
          <w:p>
            <w:r>
              <w:t>Mesuré (dmg-equiv)</w:t>
            </w:r>
          </w:p>
        </w:tc>
        <w:tc>
          <w:tcPr>
            <w:tcW w:type="dxa" w:w="2880"/>
          </w:tcPr>
          <w:p>
            <w:r>
              <w:t>Lecture</w:t>
            </w:r>
          </w:p>
        </w:tc>
      </w:tr>
      <w:tr>
        <w:tc>
          <w:tcPr>
            <w:tcW w:type="dxa" w:w="2880"/>
          </w:tcPr>
          <w:p>
            <w:r>
              <w:t>1 Gold Ore posé sur la Forge</w:t>
            </w:r>
          </w:p>
        </w:tc>
        <w:tc>
          <w:tcPr>
            <w:tcW w:type="dxa" w:w="2880"/>
          </w:tcPr>
          <w:p>
            <w:r>
              <w:t>~2,2 (4,33 pour 2)</w:t>
            </w:r>
          </w:p>
        </w:tc>
        <w:tc>
          <w:tcPr>
            <w:tcW w:type="dxa" w:w="2880"/>
          </w:tcPr>
          <w:p>
            <w:r>
              <w:t>Chaque Ore posé est un investissement qui paie</w:t>
            </w:r>
          </w:p>
        </w:tc>
      </w:tr>
      <w:tr>
        <w:tc>
          <w:tcPr>
            <w:tcW w:type="dxa" w:w="2880"/>
          </w:tcPr>
          <w:p>
            <w:r>
              <w:t>Gold Shield porté</w:t>
            </w:r>
          </w:p>
        </w:tc>
        <w:tc>
          <w:tcPr>
            <w:tcW w:type="dxa" w:w="2880"/>
          </w:tcPr>
          <w:p>
            <w:r>
              <w:t>5,63</w:t>
            </w:r>
          </w:p>
        </w:tc>
        <w:tc>
          <w:tcPr>
            <w:tcW w:type="dxa" w:w="2880"/>
          </w:tcPr>
          <w:p>
            <w:r>
              <w:t>~2 tours de dégâts moyens absorbés sur une partie</w:t>
            </w:r>
          </w:p>
        </w:tc>
      </w:tr>
      <w:tr>
        <w:tc>
          <w:tcPr>
            <w:tcW w:type="dxa" w:w="2880"/>
          </w:tcPr>
          <w:p>
            <w:r>
              <w:t>Gold Helmet porté</w:t>
            </w:r>
          </w:p>
        </w:tc>
        <w:tc>
          <w:tcPr>
            <w:tcW w:type="dxa" w:w="2880"/>
          </w:tcPr>
          <w:p>
            <w:r>
              <w:t>6,26</w:t>
            </w:r>
          </w:p>
        </w:tc>
        <w:tc>
          <w:tcPr>
            <w:tcW w:type="dxa" w:w="2880"/>
          </w:tcPr>
          <w:p>
            <w:r>
              <w:t>Le contre-dégât cumule sur CHAQUE attaque normale subie</w:t>
            </w:r>
          </w:p>
        </w:tc>
      </w:tr>
      <w:tr>
        <w:tc>
          <w:tcPr>
            <w:tcW w:type="dxa" w:w="2880"/>
          </w:tcPr>
          <w:p>
            <w:r>
              <w:t>Craft (2 Gold Ore -&gt; armure)</w:t>
            </w:r>
          </w:p>
        </w:tc>
        <w:tc>
          <w:tcPr>
            <w:tcW w:type="dxa" w:w="2880"/>
          </w:tcPr>
          <w:p>
            <w:r>
              <w:t>4,33 -&gt; ~6</w:t>
            </w:r>
          </w:p>
        </w:tc>
        <w:tc>
          <w:tcPr>
            <w:tcW w:type="dxa" w:w="2880"/>
          </w:tcPr>
          <w:p>
            <w:r>
              <w:t>ROI +38 % : crafter bat conserver les Ore</w:t>
            </w:r>
          </w:p>
        </w:tc>
      </w:tr>
      <w:tr>
        <w:tc>
          <w:tcPr>
            <w:tcW w:type="dxa" w:w="2880"/>
          </w:tcPr>
          <w:p>
            <w:r>
              <w:t>Pioche 1 carte</w:t>
            </w:r>
          </w:p>
        </w:tc>
        <w:tc>
          <w:tcPr>
            <w:tcW w:type="dxa" w:w="2880"/>
          </w:tcPr>
          <w:p>
            <w:r>
              <w:t>1,27</w:t>
            </w:r>
          </w:p>
        </w:tc>
        <w:tc>
          <w:tcPr>
            <w:tcW w:type="dxa" w:w="2880"/>
          </w:tcPr>
          <w:p>
            <w:r>
              <w:t>Deck dilué par 16 Ore : piocher vaut moins que miner</w:t>
            </w:r>
          </w:p>
        </w:tc>
      </w:tr>
      <w:tr>
        <w:tc>
          <w:tcPr>
            <w:tcW w:type="dxa" w:w="2880"/>
          </w:tcPr>
          <w:p>
            <w:r>
              <w:t>1 CP</w:t>
            </w:r>
          </w:p>
        </w:tc>
        <w:tc>
          <w:tcPr>
            <w:tcW w:type="dxa" w:w="2880"/>
          </w:tcPr>
          <w:p>
            <w:r>
              <w:t>0 mesuré, 0,75 retenu</w:t>
            </w:r>
          </w:p>
        </w:tc>
        <w:tc>
          <w:tcPr>
            <w:tcW w:type="dxa" w:w="2880"/>
          </w:tcPr>
          <w:p>
            <w:r>
              <w:t>Le greedy ne dépense pas — à re-mesurer</w:t>
            </w:r>
          </w:p>
        </w:tc>
      </w:tr>
      <w:tr>
        <w:tc>
          <w:tcPr>
            <w:tcW w:type="dxa" w:w="2880"/>
          </w:tcPr>
          <w:p>
            <w:r>
              <w:t>Mine (mot-clé)</w:t>
            </w:r>
          </w:p>
        </w:tc>
        <w:tc>
          <w:tcPr>
            <w:tcW w:type="dxa" w:w="2880"/>
          </w:tcPr>
          <w:p>
            <w:r>
              <w:t>~2,0</w:t>
            </w:r>
          </w:p>
        </w:tc>
        <w:tc>
          <w:tcPr>
            <w:tcW w:type="dxa" w:w="2880"/>
          </w:tcPr>
          <w:p>
            <w:r>
              <w:t>87 % de trouver un Ore dans le top 3 en début de partie</w:t>
            </w:r>
          </w:p>
        </w:tc>
      </w:tr>
    </w:tbl>
    <w:p>
      <w:pPr>
        <w:pStyle w:val="Heading1"/>
      </w:pPr>
      <w:r>
        <w:t>Les attaques : lesquelles viser</w:t>
      </w:r>
    </w:p>
    <w:p>
      <w:r>
        <w:t>A Good Haul (Pioche+Forge+2 Enclumes) est LE plan : 35-37 % des tours optimaux — 8 dégâts + un Mine gratuit qui nourrit la Forge. Les suites (Armored Up) suivent à ~30 % combinées, boostées à +2 quand tu portes 2 armures (la synergie centrale : crafter rend AUSSI tes attaques meilleures). Smelting Time (4 Enclumes, 9 indéfendables + pioche) est le jackpot occasionnel (~7 %). Pick Axe est le plan de repli sur mains à Pioches.</w:t>
      </w:r>
    </w:p>
    <w:p>
      <w:pPr>
        <w:pStyle w:val="Heading2"/>
      </w:pPr>
      <w:r>
        <w:t>État : 0 armure</w:t>
      </w:r>
    </w:p>
    <w:p>
      <w:r>
        <w:t>EV moyen d'un tour d'attaque (jeu optimal, 3 jets, 400 mains aléatoires) : 8.25 dégâts-équivalents.</w:t>
      </w:r>
    </w:p>
    <w:p>
      <w:pPr>
        <w:pStyle w:val="Heading3"/>
      </w:pPr>
      <w:r>
        <w:t>Où atterrit un tour optimal (fréquence réelle de chaque attaque)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Attaque</w:t>
            </w:r>
          </w:p>
        </w:tc>
        <w:tc>
          <w:tcPr>
            <w:tcW w:type="dxa" w:w="2880"/>
          </w:tcPr>
          <w:p>
            <w:r>
              <w:t>% des tours (jeu optimal)</w:t>
            </w:r>
          </w:p>
        </w:tc>
        <w:tc>
          <w:tcPr>
            <w:tcW w:type="dxa" w:w="2880"/>
          </w:tcPr>
          <w:p>
            <w:r>
              <w:t>% déjà faite au 1er jet</w:t>
            </w:r>
          </w:p>
        </w:tc>
      </w:tr>
      <w:tr>
        <w:tc>
          <w:tcPr>
            <w:tcW w:type="dxa" w:w="2880"/>
          </w:tcPr>
          <w:p>
            <w:r>
              <w:t>A Good Haul</w:t>
            </w:r>
          </w:p>
        </w:tc>
        <w:tc>
          <w:tcPr>
            <w:tcW w:type="dxa" w:w="2880"/>
          </w:tcPr>
          <w:p>
            <w:r>
              <w:t>37.3 %</w:t>
            </w:r>
          </w:p>
        </w:tc>
        <w:tc>
          <w:tcPr>
            <w:tcW w:type="dxa" w:w="2880"/>
          </w:tcPr>
          <w:p>
            <w:r>
              <w:t>11.3 %</w:t>
            </w:r>
          </w:p>
        </w:tc>
      </w:tr>
      <w:tr>
        <w:tc>
          <w:tcPr>
            <w:tcW w:type="dxa" w:w="2880"/>
          </w:tcPr>
          <w:p>
            <w:r>
              <w:t>Armored Up S</w:t>
            </w:r>
          </w:p>
        </w:tc>
        <w:tc>
          <w:tcPr>
            <w:tcW w:type="dxa" w:w="2880"/>
          </w:tcPr>
          <w:p>
            <w:r>
              <w:t>16.8 %</w:t>
            </w:r>
          </w:p>
        </w:tc>
        <w:tc>
          <w:tcPr>
            <w:tcW w:type="dxa" w:w="2880"/>
          </w:tcPr>
          <w:p>
            <w:r>
              <w:t>13 %</w:t>
            </w:r>
          </w:p>
        </w:tc>
      </w:tr>
      <w:tr>
        <w:tc>
          <w:tcPr>
            <w:tcW w:type="dxa" w:w="2880"/>
          </w:tcPr>
          <w:p>
            <w:r>
              <w:t>Armored Up L</w:t>
            </w:r>
          </w:p>
        </w:tc>
        <w:tc>
          <w:tcPr>
            <w:tcW w:type="dxa" w:w="2880"/>
          </w:tcPr>
          <w:p>
            <w:r>
              <w:t>13.3 %</w:t>
            </w:r>
          </w:p>
        </w:tc>
        <w:tc>
          <w:tcPr>
            <w:tcW w:type="dxa" w:w="2880"/>
          </w:tcPr>
          <w:p>
            <w:r>
              <w:t>3.5 %</w:t>
            </w:r>
          </w:p>
        </w:tc>
      </w:tr>
      <w:tr>
        <w:tc>
          <w:tcPr>
            <w:tcW w:type="dxa" w:w="2880"/>
          </w:tcPr>
          <w:p>
            <w:r>
              <w:t>Furnace</w:t>
            </w:r>
          </w:p>
        </w:tc>
        <w:tc>
          <w:tcPr>
            <w:tcW w:type="dxa" w:w="2880"/>
          </w:tcPr>
          <w:p>
            <w:r>
              <w:t>9.5 %</w:t>
            </w:r>
          </w:p>
        </w:tc>
        <w:tc>
          <w:tcPr>
            <w:tcW w:type="dxa" w:w="2880"/>
          </w:tcPr>
          <w:p>
            <w:r>
              <w:t>4.3 %</w:t>
            </w:r>
          </w:p>
        </w:tc>
      </w:tr>
      <w:tr>
        <w:tc>
          <w:tcPr>
            <w:tcW w:type="dxa" w:w="2880"/>
          </w:tcPr>
          <w:p>
            <w:r>
              <w:t>Pick Axe 3A</w:t>
            </w:r>
          </w:p>
        </w:tc>
        <w:tc>
          <w:tcPr>
            <w:tcW w:type="dxa" w:w="2880"/>
          </w:tcPr>
          <w:p>
            <w:r>
              <w:t>5.7 %</w:t>
            </w:r>
          </w:p>
        </w:tc>
        <w:tc>
          <w:tcPr>
            <w:tcW w:type="dxa" w:w="2880"/>
          </w:tcPr>
          <w:p>
            <w:r>
              <w:t>33 %</w:t>
            </w:r>
          </w:p>
        </w:tc>
      </w:tr>
      <w:tr>
        <w:tc>
          <w:tcPr>
            <w:tcW w:type="dxa" w:w="2880"/>
          </w:tcPr>
          <w:p>
            <w:r>
              <w:t>Pick Axe 5A</w:t>
            </w:r>
          </w:p>
        </w:tc>
        <w:tc>
          <w:tcPr>
            <w:tcW w:type="dxa" w:w="2880"/>
          </w:tcPr>
          <w:p>
            <w:r>
              <w:t>5.3 %</w:t>
            </w:r>
          </w:p>
        </w:tc>
        <w:tc>
          <w:tcPr>
            <w:tcW w:type="dxa" w:w="2880"/>
          </w:tcPr>
          <w:p>
            <w:r>
              <w:t>4.3 %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5.2 %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Pick Axe 4A</w:t>
            </w:r>
          </w:p>
        </w:tc>
        <w:tc>
          <w:tcPr>
            <w:tcW w:type="dxa" w:w="2880"/>
          </w:tcPr>
          <w:p>
            <w:r>
              <w:t>4.7 %</w:t>
            </w:r>
          </w:p>
        </w:tc>
        <w:tc>
          <w:tcPr>
            <w:tcW w:type="dxa" w:w="2880"/>
          </w:tcPr>
          <w:p>
            <w:r>
              <w:t>16.3 %</w:t>
            </w:r>
          </w:p>
        </w:tc>
      </w:tr>
      <w:tr>
        <w:tc>
          <w:tcPr>
            <w:tcW w:type="dxa" w:w="2880"/>
          </w:tcPr>
          <w:p>
            <w:r>
              <w:t>Smelting Time</w:t>
            </w:r>
          </w:p>
        </w:tc>
        <w:tc>
          <w:tcPr>
            <w:tcW w:type="dxa" w:w="2880"/>
          </w:tcPr>
          <w:p>
            <w:r>
              <w:t>1.7 %</w:t>
            </w:r>
          </w:p>
        </w:tc>
        <w:tc>
          <w:tcPr>
            <w:tcW w:type="dxa" w:w="2880"/>
          </w:tcPr>
          <w:p>
            <w:r>
              <w:t>0.8 %</w:t>
            </w:r>
          </w:p>
        </w:tc>
      </w:tr>
      <w:tr>
        <w:tc>
          <w:tcPr>
            <w:tcW w:type="dxa" w:w="2880"/>
          </w:tcPr>
          <w:p>
            <w:r>
              <w:t>Final Touches!</w:t>
            </w:r>
          </w:p>
        </w:tc>
        <w:tc>
          <w:tcPr>
            <w:tcW w:type="dxa" w:w="2880"/>
          </w:tcPr>
          <w:p>
            <w:r>
              <w:t>0.5 %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Valeur (EV) de chaque case du board à cet état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Habileté</w:t>
            </w:r>
          </w:p>
        </w:tc>
        <w:tc>
          <w:tcPr>
            <w:tcW w:type="dxa" w:w="2880"/>
          </w:tcPr>
          <w:p>
            <w:r>
              <w:t>Dégâts de base</w:t>
            </w:r>
          </w:p>
        </w:tc>
        <w:tc>
          <w:tcPr>
            <w:tcW w:type="dxa" w:w="2880"/>
          </w:tcPr>
          <w:p>
            <w:r>
              <w:t>EV total (jetons/riders calibrés inclus)</w:t>
            </w:r>
          </w:p>
        </w:tc>
      </w:tr>
      <w:tr>
        <w:tc>
          <w:tcPr>
            <w:tcW w:type="dxa" w:w="2880"/>
          </w:tcPr>
          <w:p>
            <w:r>
              <w:t>Final Touches! (CCCCC)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16.2</w:t>
            </w:r>
          </w:p>
        </w:tc>
      </w:tr>
      <w:tr>
        <w:tc>
          <w:tcPr>
            <w:tcW w:type="dxa" w:w="2880"/>
          </w:tcPr>
          <w:p>
            <w:r>
              <w:t>Smelting Time (CCCC)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10.3</w:t>
            </w:r>
          </w:p>
        </w:tc>
      </w:tr>
      <w:tr>
        <w:tc>
          <w:tcPr>
            <w:tcW w:type="dxa" w:w="2880"/>
          </w:tcPr>
          <w:p>
            <w:r>
              <w:t>Armored Up L (5-straight)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 Good Haul (ABCC)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Furnace (BBBB)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8.5</w:t>
            </w:r>
          </w:p>
        </w:tc>
      </w:tr>
      <w:tr>
        <w:tc>
          <w:tcPr>
            <w:tcW w:type="dxa" w:w="2880"/>
          </w:tcPr>
          <w:p>
            <w:r>
              <w:t>Armored Up S (4-straight)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Pick Axe 5A (AAAAA)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Pick Axe 4A (AAAA)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Pick Axe 3A (AAA)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État : 2 armures</w:t>
      </w:r>
    </w:p>
    <w:p>
      <w:r>
        <w:t>EV moyen d'un tour d'attaque (jeu optimal, 3 jets, 400 mains aléatoires) : 8.92 dégâts-équivalents.</w:t>
      </w:r>
    </w:p>
    <w:p>
      <w:pPr>
        <w:pStyle w:val="Heading3"/>
      </w:pPr>
      <w:r>
        <w:t>Où atterrit un tour optimal (fréquence réelle de chaque attaque)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Attaque</w:t>
            </w:r>
          </w:p>
        </w:tc>
        <w:tc>
          <w:tcPr>
            <w:tcW w:type="dxa" w:w="2880"/>
          </w:tcPr>
          <w:p>
            <w:r>
              <w:t>% des tours (jeu optimal)</w:t>
            </w:r>
          </w:p>
        </w:tc>
        <w:tc>
          <w:tcPr>
            <w:tcW w:type="dxa" w:w="2880"/>
          </w:tcPr>
          <w:p>
            <w:r>
              <w:t>% déjà faite au 1er jet</w:t>
            </w:r>
          </w:p>
        </w:tc>
      </w:tr>
      <w:tr>
        <w:tc>
          <w:tcPr>
            <w:tcW w:type="dxa" w:w="2880"/>
          </w:tcPr>
          <w:p>
            <w:r>
              <w:t>A Good Haul</w:t>
            </w:r>
          </w:p>
        </w:tc>
        <w:tc>
          <w:tcPr>
            <w:tcW w:type="dxa" w:w="2880"/>
          </w:tcPr>
          <w:p>
            <w:r>
              <w:t>35.4 %</w:t>
            </w:r>
          </w:p>
        </w:tc>
        <w:tc>
          <w:tcPr>
            <w:tcW w:type="dxa" w:w="2880"/>
          </w:tcPr>
          <w:p>
            <w:r>
              <w:t>11.3 %</w:t>
            </w:r>
          </w:p>
        </w:tc>
      </w:tr>
      <w:tr>
        <w:tc>
          <w:tcPr>
            <w:tcW w:type="dxa" w:w="2880"/>
          </w:tcPr>
          <w:p>
            <w:r>
              <w:t>Armored Up S</w:t>
            </w:r>
          </w:p>
        </w:tc>
        <w:tc>
          <w:tcPr>
            <w:tcW w:type="dxa" w:w="2880"/>
          </w:tcPr>
          <w:p>
            <w:r>
              <w:t>21.7 %</w:t>
            </w:r>
          </w:p>
        </w:tc>
        <w:tc>
          <w:tcPr>
            <w:tcW w:type="dxa" w:w="2880"/>
          </w:tcPr>
          <w:p>
            <w:r>
              <w:t>13 %</w:t>
            </w:r>
          </w:p>
        </w:tc>
      </w:tr>
      <w:tr>
        <w:tc>
          <w:tcPr>
            <w:tcW w:type="dxa" w:w="2880"/>
          </w:tcPr>
          <w:p>
            <w:r>
              <w:t>Armored Up L</w:t>
            </w:r>
          </w:p>
        </w:tc>
        <w:tc>
          <w:tcPr>
            <w:tcW w:type="dxa" w:w="2880"/>
          </w:tcPr>
          <w:p>
            <w:r>
              <w:t>15.8 %</w:t>
            </w:r>
          </w:p>
        </w:tc>
        <w:tc>
          <w:tcPr>
            <w:tcW w:type="dxa" w:w="2880"/>
          </w:tcPr>
          <w:p>
            <w:r>
              <w:t>3.5 %</w:t>
            </w:r>
          </w:p>
        </w:tc>
      </w:tr>
      <w:tr>
        <w:tc>
          <w:tcPr>
            <w:tcW w:type="dxa" w:w="2880"/>
          </w:tcPr>
          <w:p>
            <w:r>
              <w:t>Furnace</w:t>
            </w:r>
          </w:p>
        </w:tc>
        <w:tc>
          <w:tcPr>
            <w:tcW w:type="dxa" w:w="2880"/>
          </w:tcPr>
          <w:p>
            <w:r>
              <w:t>6.7 %</w:t>
            </w:r>
          </w:p>
        </w:tc>
        <w:tc>
          <w:tcPr>
            <w:tcW w:type="dxa" w:w="2880"/>
          </w:tcPr>
          <w:p>
            <w:r>
              <w:t>4.3 %</w:t>
            </w:r>
          </w:p>
        </w:tc>
      </w:tr>
      <w:tr>
        <w:tc>
          <w:tcPr>
            <w:tcW w:type="dxa" w:w="2880"/>
          </w:tcPr>
          <w:p>
            <w:r>
              <w:t>Pick Axe 3A</w:t>
            </w:r>
          </w:p>
        </w:tc>
        <w:tc>
          <w:tcPr>
            <w:tcW w:type="dxa" w:w="2880"/>
          </w:tcPr>
          <w:p>
            <w:r>
              <w:t>6.4 %</w:t>
            </w:r>
          </w:p>
        </w:tc>
        <w:tc>
          <w:tcPr>
            <w:tcW w:type="dxa" w:w="2880"/>
          </w:tcPr>
          <w:p>
            <w:r>
              <w:t>33 %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5.4 %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Pick Axe 4A</w:t>
            </w:r>
          </w:p>
        </w:tc>
        <w:tc>
          <w:tcPr>
            <w:tcW w:type="dxa" w:w="2880"/>
          </w:tcPr>
          <w:p>
            <w:r>
              <w:t>4.3 %</w:t>
            </w:r>
          </w:p>
        </w:tc>
        <w:tc>
          <w:tcPr>
            <w:tcW w:type="dxa" w:w="2880"/>
          </w:tcPr>
          <w:p>
            <w:r>
              <w:t>16.3 %</w:t>
            </w:r>
          </w:p>
        </w:tc>
      </w:tr>
      <w:tr>
        <w:tc>
          <w:tcPr>
            <w:tcW w:type="dxa" w:w="2880"/>
          </w:tcPr>
          <w:p>
            <w:r>
              <w:t>Pick Axe 5A</w:t>
            </w:r>
          </w:p>
        </w:tc>
        <w:tc>
          <w:tcPr>
            <w:tcW w:type="dxa" w:w="2880"/>
          </w:tcPr>
          <w:p>
            <w:r>
              <w:t>2.4 %</w:t>
            </w:r>
          </w:p>
        </w:tc>
        <w:tc>
          <w:tcPr>
            <w:tcW w:type="dxa" w:w="2880"/>
          </w:tcPr>
          <w:p>
            <w:r>
              <w:t>4.3 %</w:t>
            </w:r>
          </w:p>
        </w:tc>
      </w:tr>
      <w:tr>
        <w:tc>
          <w:tcPr>
            <w:tcW w:type="dxa" w:w="2880"/>
          </w:tcPr>
          <w:p>
            <w:r>
              <w:t>Smelting Time</w:t>
            </w:r>
          </w:p>
        </w:tc>
        <w:tc>
          <w:tcPr>
            <w:tcW w:type="dxa" w:w="2880"/>
          </w:tcPr>
          <w:p>
            <w:r>
              <w:t>1.5 %</w:t>
            </w:r>
          </w:p>
        </w:tc>
        <w:tc>
          <w:tcPr>
            <w:tcW w:type="dxa" w:w="2880"/>
          </w:tcPr>
          <w:p>
            <w:r>
              <w:t>0.8 %</w:t>
            </w:r>
          </w:p>
        </w:tc>
      </w:tr>
      <w:tr>
        <w:tc>
          <w:tcPr>
            <w:tcW w:type="dxa" w:w="2880"/>
          </w:tcPr>
          <w:p>
            <w:r>
              <w:t>Final Touches!</w:t>
            </w:r>
          </w:p>
        </w:tc>
        <w:tc>
          <w:tcPr>
            <w:tcW w:type="dxa" w:w="2880"/>
          </w:tcPr>
          <w:p>
            <w:r>
              <w:t>0.4 %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Valeur (EV) de chaque case du board à cet état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Habileté</w:t>
            </w:r>
          </w:p>
        </w:tc>
        <w:tc>
          <w:tcPr>
            <w:tcW w:type="dxa" w:w="2880"/>
          </w:tcPr>
          <w:p>
            <w:r>
              <w:t>Dégâts de base</w:t>
            </w:r>
          </w:p>
        </w:tc>
        <w:tc>
          <w:tcPr>
            <w:tcW w:type="dxa" w:w="2880"/>
          </w:tcPr>
          <w:p>
            <w:r>
              <w:t>EV total (jetons/riders calibrés inclus)</w:t>
            </w:r>
          </w:p>
        </w:tc>
      </w:tr>
      <w:tr>
        <w:tc>
          <w:tcPr>
            <w:tcW w:type="dxa" w:w="2880"/>
          </w:tcPr>
          <w:p>
            <w:r>
              <w:t>Final Touches! (CCCCC)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16.2</w:t>
            </w:r>
          </w:p>
        </w:tc>
      </w:tr>
      <w:tr>
        <w:tc>
          <w:tcPr>
            <w:tcW w:type="dxa" w:w="2880"/>
          </w:tcPr>
          <w:p>
            <w:r>
              <w:t>Armored Up L (5-straight)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Smelting Time (CCCC)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10.3</w:t>
            </w:r>
          </w:p>
        </w:tc>
      </w:tr>
      <w:tr>
        <w:tc>
          <w:tcPr>
            <w:tcW w:type="dxa" w:w="2880"/>
          </w:tcPr>
          <w:p>
            <w:r>
              <w:t>A Good Haul (ABCC)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Armored Up S (4-straight)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Furnace (BBBB)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8.5</w:t>
            </w:r>
          </w:p>
        </w:tc>
      </w:tr>
      <w:tr>
        <w:tc>
          <w:tcPr>
            <w:tcW w:type="dxa" w:w="2880"/>
          </w:tcPr>
          <w:p>
            <w:r>
              <w:t>Pick Axe 5A (AAAAA)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Pick Axe 4A (AAAA)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Pick Axe 3A (AAA)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</w:pPr>
      <w:r>
        <w:t>Défense — Masterwork + armures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Dé</w:t>
            </w:r>
          </w:p>
        </w:tc>
        <w:tc>
          <w:tcPr>
            <w:tcW w:type="dxa" w:w="2880"/>
          </w:tcPr>
          <w:p>
            <w:r>
              <w:t>Probabilité</w:t>
            </w:r>
          </w:p>
        </w:tc>
        <w:tc>
          <w:tcPr>
            <w:tcW w:type="dxa" w:w="2880"/>
          </w:tcPr>
          <w:p>
            <w:r>
              <w:t>Effet</w:t>
            </w:r>
          </w:p>
        </w:tc>
      </w:tr>
      <w:tr>
        <w:tc>
          <w:tcPr>
            <w:tcW w:type="dxa" w:w="2880"/>
          </w:tcPr>
          <w:p>
            <w:r>
              <w:t>Pioche (1-3)</w:t>
            </w:r>
          </w:p>
        </w:tc>
        <w:tc>
          <w:tcPr>
            <w:tcW w:type="dxa" w:w="2880"/>
          </w:tcPr>
          <w:p>
            <w:r>
              <w:t>50 %</w:t>
            </w:r>
          </w:p>
        </w:tc>
        <w:tc>
          <w:tcPr>
            <w:tcW w:type="dxa" w:w="2880"/>
          </w:tcPr>
          <w:p>
            <w:r>
              <w:t>Mine ton deck (Ore vers la Forge ou +1 CP) — la défense NOURRIT l'économie</w:t>
            </w:r>
          </w:p>
        </w:tc>
      </w:tr>
      <w:tr>
        <w:tc>
          <w:tcPr>
            <w:tcW w:type="dxa" w:w="2880"/>
          </w:tcPr>
          <w:p>
            <w:r>
              <w:t>Forge (4-5)</w:t>
            </w:r>
          </w:p>
        </w:tc>
        <w:tc>
          <w:tcPr>
            <w:tcW w:type="dxa" w:w="2880"/>
          </w:tcPr>
          <w:p>
            <w:r>
              <w:t>33 %</w:t>
            </w:r>
          </w:p>
        </w:tc>
        <w:tc>
          <w:tcPr>
            <w:tcW w:type="dxa" w:w="2880"/>
          </w:tcPr>
          <w:p>
            <w:r>
              <w:t>Double l'effet d'UNE armure (choix au meilleur gain réel)</w:t>
            </w:r>
          </w:p>
        </w:tc>
      </w:tr>
      <w:tr>
        <w:tc>
          <w:tcPr>
            <w:tcW w:type="dxa" w:w="2880"/>
          </w:tcPr>
          <w:p>
            <w:r>
              <w:t>Enclume (6)</w:t>
            </w:r>
          </w:p>
        </w:tc>
        <w:tc>
          <w:tcPr>
            <w:tcW w:type="dxa" w:w="2880"/>
          </w:tcPr>
          <w:p>
            <w:r>
              <w:t>17 %</w:t>
            </w:r>
          </w:p>
        </w:tc>
        <w:tc>
          <w:tcPr>
            <w:tcW w:type="dxa" w:w="2880"/>
          </w:tcPr>
          <w:p>
            <w:r>
              <w:t>Double les DEUX armures</w:t>
            </w:r>
          </w:p>
        </w:tc>
      </w:tr>
    </w:tbl>
    <w:p>
      <w:r>
        <w:t>Armures : casque = contre-dégâts 1/2/3 (attaques normales), bouclier = prévient 1/2, bouclier Ultimanium = prévient 2 même contre l'indéfendable (sauf Ultimate). Un Forgemaster full-armure avec Enclume en défense prévient 4 et renvoie 6.</w:t>
      </w:r>
    </w:p>
    <w:p>
      <w:pPr>
        <w:pStyle w:val="Heading1"/>
      </w:pPr>
      <w:r>
        <w:t>Conseils dérivés des données</w:t>
      </w:r>
    </w:p>
    <w:p>
      <w:pPr>
        <w:pStyle w:val="ListBullet"/>
      </w:pPr>
      <w:r>
        <w:t>Route optimale mesurée : mine à CHAQUE upkeep -&gt; 2 Gold Ore -&gt; Gold Shield (5,6) puis Gold Helmet (6,3) -&gt; Armored Up passe à 9/12 dégâts. Le mur se construit en 3-4 tours.</w:t>
      </w:r>
    </w:p>
    <w:p>
      <w:pPr>
        <w:pStyle w:val="ListBullet"/>
      </w:pPr>
      <w:r>
        <w:t>Le craft bat le scrap : 2 Gold Ore valent 4,3 sur la Forge mais ~6 une fois craftés. Ne scrappe l'or que pour survivre (soin) ou closer (CP manquant).</w:t>
      </w:r>
    </w:p>
    <w:p>
      <w:pPr>
        <w:pStyle w:val="ListBullet"/>
      </w:pPr>
      <w:r>
        <w:t>L'Ultimanium Ore est unique dans le deck : ne le scrappe JAMAIS pour piocher en early — c'est la clé des armures tier 3 (bouclier qui prévient même l'indéfendable).</w:t>
      </w:r>
    </w:p>
    <w:p>
      <w:pPr>
        <w:pStyle w:val="ListBullet"/>
      </w:pPr>
      <w:r>
        <w:t>A Good Haul bat tout à EV égal : son Mine intégré vaut ~2 de plus que les dégâts affichés. Avec l'option « +1 CP sans révéler » tu contrôles aussi l'information.</w:t>
      </w:r>
    </w:p>
    <w:p>
      <w:pPr>
        <w:pStyle w:val="ListBullet"/>
      </w:pPr>
      <w:r>
        <w:t>Diamond Ore : son scrap « relance un dé » pendant TON jet est le plus fort des trois effets — garde-en un sur la Forge comme assurance pour compléter A Good Haul ou une suite.</w:t>
      </w:r>
    </w:p>
    <w:p>
      <w:pPr>
        <w:pStyle w:val="ListBullet"/>
      </w:pPr>
      <w:r>
        <w:t>Contre lui (si tu joues HH/BW) : frappe TÔT avant le mur, privilégie l'indéfendable (ignore casque et bouclier sauf Ultimanium), et les Ultimates ignorent TOUT.</w:t>
      </w:r>
    </w:p>
    <w:p>
      <w:pPr>
        <w:pStyle w:val="Heading1"/>
      </w:pPr>
      <w:r>
        <w:t>Limites de cette première analyse</w:t>
      </w:r>
    </w:p>
    <w:p>
      <w:r>
        <w:t>Chiffres fm mesurés en greedy vs greedy (le réseau n'existait pas encore pour lui) ; les valeurs armures/Ore sont des minimums probables. Calibration v3 (réseau partout) à venir. Scrap et choix de Mine non explorés par le greedy : leurs valeurs fines restent à mesurer.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
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HEADLESS HORSEMAN</w:t>
      </w:r>
    </w:p>
    <w:p>
      <w:pPr>
        <w:jc w:val="center"/>
      </w:pPr>
      <w:r>
        <w:rPr>
          <w:i/>
          <w:sz w:val="22"/>
        </w:rPr>
        <w:t>Guide complet &amp; analyse de l'IA entraînée — Dice Throne Simulator</w:t>
      </w:r>
    </w:p>
    <w:p>
      <w:pPr>
        <w:pStyle w:val="Heading1"/>
      </w:pPr>
      <w:r>
        <w:t>1. Synthèse</w:t>
      </w:r>
    </w:p>
    <w:p>
      <w:r>
        <w:rPr>
          <w:b w:val="0"/>
          <w:i w:val="0"/>
          <w:sz w:val="20"/>
        </w:rPr>
        <w:t>Le Cavalier Sans Tête est un héros de « snowball » bâti autour du jeton Dreadful (Effroi). Chaque attaque en empile, ce qui simultanément (a) débloque Terrorize à 4 jetons, (b) muscle Spectral Assault, et (c) grossit sa défense Hallowed Reckoning, qui renvoie de gros contre-dégâts. Sa condition de victoire : monter la machine à Dreadful jusqu'à ce que l'attaque ET la défense deviennent punitives, puis fermer vite. L'IA entraînée joue exactement ce plan : elle privilégie les suites (Sow Despair) pour atteindre 4 Dreadful rapidement, Terrorise sur le tempo, et n'hésite pas à encaisser derrière une défense chargée. Résultat : parties courtes et différentiel de dégâts nettement en sa faveur.</w:t>
      </w:r>
    </w:p>
    <w:p>
      <w:r>
        <w:rPr>
          <w:b w:val="0"/>
          <w:i/>
          <w:sz w:val="18"/>
        </w:rPr>
        <w:t>Mesures sur 400 sièges observés (réseau best.json, self-play optimal des deux côtés) : 47.3 dégâts infligés / 46.5 subis par partie, 1155 activations de capacités.</w:t>
      </w:r>
    </w:p>
    <w:p>
      <w:r>
        <w:rPr>
          <w:b/>
          <w:i w:val="0"/>
          <w:sz w:val="20"/>
        </w:rPr>
        <w:t>À retenir : la découverte marquante de l'entraînement de la nuit est que HH doit Terroriser (§9). Câbler cette seule décision a fait passer sa force de 77% à 97.5% de victoires contre l'adversaire de référence. C'est le fil rouge de ce guide.</w:t>
      </w:r>
    </w:p>
    <w:p>
      <w:pPr>
        <w:pStyle w:val="Heading1"/>
      </w:pPr>
      <w:r>
        <w:t>2. Mécaniques centrales</w:t>
      </w:r>
    </w:p>
    <w:p>
      <w:pPr>
        <w:pStyle w:val="ListBullet"/>
      </w:pPr>
      <w:r>
        <w:rPr>
          <w:sz w:val="20"/>
        </w:rPr>
        <w:t>Dreadful (Effroi) — le moteur. Cap 5. Gagné par presque toutes les attaques (Reap +2, Sow Despair +1/+2, Horrify +3, Spectral Assault +1, Cleave sur carré) et par la défense Hallowed (1 par Scare). Le 4e jeton est le palier clé (Terrorize) ; le 5e est quasi inutile — ne pas sur-empiler.</w:t>
      </w:r>
    </w:p>
    <w:p>
      <w:pPr>
        <w:pStyle w:val="ListBullet"/>
      </w:pPr>
      <w:r>
        <w:rPr>
          <w:sz w:val="20"/>
        </w:rPr>
        <w:t>Terrorize (Upkeep, ≥4 Dreadful). Retire 4 Dreadful, ramène la Tête Hantée sur soi, inflige 3 dégâts indéfendables (source isolée), gagne 1 Grim Pursuit + 1 CP. C'est un pic de tempo régulier, pas un coup ponctuel : l'IA le déclenche presque à chaque fois qu'il est disponible (voir §5).</w:t>
      </w:r>
    </w:p>
    <w:p>
      <w:pPr>
        <w:pStyle w:val="ListBullet"/>
      </w:pPr>
      <w:r>
        <w:rPr>
          <w:sz w:val="20"/>
        </w:rPr>
        <w:t>Tête Hantée. Commence sur HH. En fin de tour, si un adversaire la détient, HH gagne 1 Dreadful. Reap pioche si HH la détient. Elle se déplace via Terrorize, Rolling Pumpkin! ou en Terrorisant — un mini jeu de tempo à part.</w:t>
      </w:r>
    </w:p>
    <w:p>
      <w:pPr>
        <w:pStyle w:val="ListBullet"/>
      </w:pPr>
      <w:r>
        <w:rPr>
          <w:sz w:val="20"/>
        </w:rPr>
        <w:t>Grim Pursuit (cap 3). Dépense 1 pour : (a) une relance supplémentaire au Roll Phase, ou (b) après attaque, lancer 1 dé et ajouter ce nombre en dégâts. Alimenté par Ride Down (+2/+3), Horrify, Terrorize, Spectral Assault. NB : l'IA n'exploite que le mode (b) — le mode (a) n'est pas encore appris (voir §10).</w:t>
      </w:r>
    </w:p>
    <w:p>
      <w:pPr>
        <w:pStyle w:val="Heading1"/>
      </w:pPr>
      <w:r>
        <w:t>3. Capacités — fréquence d'usage réelle de l'IA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168"/>
          </w:tcPr>
          <w:p>
            <w:r/>
            <w:r>
              <w:rPr>
                <w:b/>
                <w:sz w:val="18"/>
              </w:rPr>
              <w:t>Capacité</w:t>
            </w:r>
          </w:p>
        </w:tc>
        <w:tc>
          <w:tcPr>
            <w:tcW w:type="dxa" w:w="2736"/>
          </w:tcPr>
          <w:p>
            <w:r/>
            <w:r>
              <w:rPr>
                <w:b/>
                <w:sz w:val="18"/>
              </w:rPr>
              <w:t>Dés</w:t>
            </w:r>
          </w:p>
        </w:tc>
        <w:tc>
          <w:tcPr>
            <w:tcW w:type="dxa" w:w="720"/>
          </w:tcPr>
          <w:p>
            <w:r/>
            <w:r>
              <w:rPr>
                <w:b/>
                <w:sz w:val="18"/>
              </w:rPr>
              <w:t>Dmg</w:t>
            </w:r>
          </w:p>
        </w:tc>
        <w:tc>
          <w:tcPr>
            <w:tcW w:type="dxa" w:w="1008"/>
          </w:tcPr>
          <w:p>
            <w:r/>
            <w:r>
              <w:rPr>
                <w:b/>
                <w:sz w:val="18"/>
              </w:rPr>
              <w:t>Type</w:t>
            </w:r>
          </w:p>
        </w:tc>
        <w:tc>
          <w:tcPr>
            <w:tcW w:type="dxa" w:w="1008"/>
          </w:tcPr>
          <w:p>
            <w:r/>
            <w:r>
              <w:rPr>
                <w:b/>
                <w:sz w:val="18"/>
              </w:rPr>
              <w:t>Usage</w:t>
            </w:r>
          </w:p>
        </w:tc>
      </w:tr>
      <w:tr>
        <w:tc>
          <w:tcPr>
            <w:tcW w:type="dxa" w:w="3168"/>
          </w:tcPr>
          <w:p>
            <w:r/>
            <w:r>
              <w:rPr>
                <w:sz w:val="18"/>
              </w:rPr>
              <w:t>Sow Despair L (5-straight)</w:t>
            </w:r>
          </w:p>
        </w:tc>
        <w:tc>
          <w:tcPr>
            <w:tcW w:type="dxa" w:w="2736"/>
          </w:tcPr>
          <w:p>
            <w:r/>
            <w:r>
              <w:rPr>
                <w:sz w:val="18"/>
              </w:rPr>
              <w:t>5-straight</w:t>
            </w:r>
          </w:p>
        </w:tc>
        <w:tc>
          <w:tcPr>
            <w:tcW w:type="dxa" w:w="720"/>
          </w:tcPr>
          <w:p>
            <w:r/>
            <w:r>
              <w:rPr>
                <w:sz w:val="18"/>
              </w:rPr>
              <w:t>9.0</w:t>
            </w:r>
          </w:p>
        </w:tc>
        <w:tc>
          <w:tcPr>
            <w:tcW w:type="dxa" w:w="1008"/>
          </w:tcPr>
          <w:p>
            <w:r/>
            <w:r>
              <w:rPr>
                <w:sz w:val="18"/>
              </w:rPr>
              <w:t>déf.</w:t>
            </w:r>
          </w:p>
        </w:tc>
        <w:tc>
          <w:tcPr>
            <w:tcW w:type="dxa" w:w="1008"/>
          </w:tcPr>
          <w:p>
            <w:r/>
            <w:r>
              <w:rPr>
                <w:sz w:val="18"/>
              </w:rPr>
              <w:t>33.0%</w:t>
            </w:r>
          </w:p>
        </w:tc>
      </w:tr>
      <w:tr>
        <w:tc>
          <w:tcPr>
            <w:tcW w:type="dxa" w:w="3168"/>
          </w:tcPr>
          <w:p>
            <w:r/>
            <w:r>
              <w:rPr>
                <w:sz w:val="18"/>
              </w:rPr>
              <w:t>Sow Despair S (4-straight)</w:t>
            </w:r>
          </w:p>
        </w:tc>
        <w:tc>
          <w:tcPr>
            <w:tcW w:type="dxa" w:w="2736"/>
          </w:tcPr>
          <w:p>
            <w:r/>
            <w:r>
              <w:rPr>
                <w:sz w:val="18"/>
              </w:rPr>
              <w:t>4-straight</w:t>
            </w:r>
          </w:p>
        </w:tc>
        <w:tc>
          <w:tcPr>
            <w:tcW w:type="dxa" w:w="720"/>
          </w:tcPr>
          <w:p>
            <w:r/>
            <w:r>
              <w:rPr>
                <w:sz w:val="18"/>
              </w:rPr>
              <w:t>7.0</w:t>
            </w:r>
          </w:p>
        </w:tc>
        <w:tc>
          <w:tcPr>
            <w:tcW w:type="dxa" w:w="1008"/>
          </w:tcPr>
          <w:p>
            <w:r/>
            <w:r>
              <w:rPr>
                <w:sz w:val="18"/>
              </w:rPr>
              <w:t>déf.</w:t>
            </w:r>
          </w:p>
        </w:tc>
        <w:tc>
          <w:tcPr>
            <w:tcW w:type="dxa" w:w="1008"/>
          </w:tcPr>
          <w:p>
            <w:r/>
            <w:r>
              <w:rPr>
                <w:sz w:val="18"/>
              </w:rPr>
              <w:t>30.7%</w:t>
            </w:r>
          </w:p>
        </w:tc>
      </w:tr>
      <w:tr>
        <w:tc>
          <w:tcPr>
            <w:tcW w:type="dxa" w:w="3168"/>
          </w:tcPr>
          <w:p>
            <w:r/>
            <w:r>
              <w:rPr>
                <w:sz w:val="18"/>
              </w:rPr>
              <w:t>Ride Down (AAABB)</w:t>
            </w:r>
          </w:p>
        </w:tc>
        <w:tc>
          <w:tcPr>
            <w:tcW w:type="dxa" w:w="2736"/>
          </w:tcPr>
          <w:p>
            <w:r/>
            <w:r>
              <w:rPr>
                <w:sz w:val="18"/>
              </w:rPr>
              <w:t>AAABB</w:t>
            </w:r>
          </w:p>
        </w:tc>
        <w:tc>
          <w:tcPr>
            <w:tcW w:type="dxa" w:w="720"/>
          </w:tcPr>
          <w:p>
            <w:r/>
            <w:r>
              <w:rPr>
                <w:sz w:val="18"/>
              </w:rPr>
              <w:t>6.0</w:t>
            </w:r>
          </w:p>
        </w:tc>
        <w:tc>
          <w:tcPr>
            <w:tcW w:type="dxa" w:w="1008"/>
          </w:tcPr>
          <w:p>
            <w:r/>
            <w:r>
              <w:rPr>
                <w:sz w:val="18"/>
              </w:rPr>
              <w:t>déf.</w:t>
            </w:r>
          </w:p>
        </w:tc>
        <w:tc>
          <w:tcPr>
            <w:tcW w:type="dxa" w:w="1008"/>
          </w:tcPr>
          <w:p>
            <w:r/>
            <w:r>
              <w:rPr>
                <w:sz w:val="18"/>
              </w:rPr>
              <w:t>22.1%</w:t>
            </w:r>
          </w:p>
        </w:tc>
      </w:tr>
      <w:tr>
        <w:tc>
          <w:tcPr>
            <w:tcW w:type="dxa" w:w="3168"/>
          </w:tcPr>
          <w:p>
            <w:r/>
            <w:r>
              <w:rPr>
                <w:sz w:val="18"/>
              </w:rPr>
              <w:t>Spectral Assault (AAACC)</w:t>
            </w:r>
          </w:p>
        </w:tc>
        <w:tc>
          <w:tcPr>
            <w:tcW w:type="dxa" w:w="2736"/>
          </w:tcPr>
          <w:p>
            <w:r/>
            <w:r>
              <w:rPr>
                <w:sz w:val="18"/>
              </w:rPr>
              <w:t>AAACC</w:t>
            </w:r>
          </w:p>
        </w:tc>
        <w:tc>
          <w:tcPr>
            <w:tcW w:type="dxa" w:w="720"/>
          </w:tcPr>
          <w:p>
            <w:r/>
            <w:r>
              <w:rPr>
                <w:sz w:val="18"/>
              </w:rPr>
              <w:t>8.0</w:t>
            </w:r>
          </w:p>
        </w:tc>
        <w:tc>
          <w:tcPr>
            <w:tcW w:type="dxa" w:w="1008"/>
          </w:tcPr>
          <w:p>
            <w:r/>
            <w:r>
              <w:rPr>
                <w:sz w:val="18"/>
              </w:rPr>
              <w:t>déf.</w:t>
            </w:r>
          </w:p>
        </w:tc>
        <w:tc>
          <w:tcPr>
            <w:tcW w:type="dxa" w:w="1008"/>
          </w:tcPr>
          <w:p>
            <w:r/>
            <w:r>
              <w:rPr>
                <w:sz w:val="18"/>
              </w:rPr>
              <w:t>7.6%</w:t>
            </w:r>
          </w:p>
        </w:tc>
      </w:tr>
      <w:tr>
        <w:tc>
          <w:tcPr>
            <w:tcW w:type="dxa" w:w="3168"/>
          </w:tcPr>
          <w:p>
            <w:r/>
            <w:r>
              <w:rPr>
                <w:sz w:val="18"/>
              </w:rPr>
              <w:t>Cleave 3A (AAA)</w:t>
            </w:r>
          </w:p>
        </w:tc>
        <w:tc>
          <w:tcPr>
            <w:tcW w:type="dxa" w:w="2736"/>
          </w:tcPr>
          <w:p>
            <w:r/>
            <w:r>
              <w:rPr>
                <w:sz w:val="18"/>
              </w:rPr>
              <w:t>AAA</w:t>
            </w:r>
          </w:p>
        </w:tc>
        <w:tc>
          <w:tcPr>
            <w:tcW w:type="dxa" w:w="720"/>
          </w:tcPr>
          <w:p>
            <w:r/>
            <w:r>
              <w:rPr>
                <w:sz w:val="18"/>
              </w:rPr>
              <w:t>4.0</w:t>
            </w:r>
          </w:p>
        </w:tc>
        <w:tc>
          <w:tcPr>
            <w:tcW w:type="dxa" w:w="1008"/>
          </w:tcPr>
          <w:p>
            <w:r/>
            <w:r>
              <w:rPr>
                <w:sz w:val="18"/>
              </w:rPr>
              <w:t>déf.</w:t>
            </w:r>
          </w:p>
        </w:tc>
        <w:tc>
          <w:tcPr>
            <w:tcW w:type="dxa" w:w="1008"/>
          </w:tcPr>
          <w:p>
            <w:r/>
            <w:r>
              <w:rPr>
                <w:sz w:val="18"/>
              </w:rPr>
              <w:t>3.3%</w:t>
            </w:r>
          </w:p>
        </w:tc>
      </w:tr>
      <w:tr>
        <w:tc>
          <w:tcPr>
            <w:tcW w:type="dxa" w:w="3168"/>
          </w:tcPr>
          <w:p>
            <w:r/>
            <w:r>
              <w:rPr>
                <w:sz w:val="18"/>
              </w:rPr>
              <w:t>Reap (BBBC)</w:t>
            </w:r>
          </w:p>
        </w:tc>
        <w:tc>
          <w:tcPr>
            <w:tcW w:type="dxa" w:w="2736"/>
          </w:tcPr>
          <w:p>
            <w:r/>
            <w:r>
              <w:rPr>
                <w:sz w:val="18"/>
              </w:rPr>
              <w:t>BBBC</w:t>
            </w:r>
          </w:p>
        </w:tc>
        <w:tc>
          <w:tcPr>
            <w:tcW w:type="dxa" w:w="720"/>
          </w:tcPr>
          <w:p>
            <w:r/>
            <w:r>
              <w:rPr>
                <w:sz w:val="18"/>
              </w:rPr>
              <w:t>3.0</w:t>
            </w:r>
          </w:p>
        </w:tc>
        <w:tc>
          <w:tcPr>
            <w:tcW w:type="dxa" w:w="1008"/>
          </w:tcPr>
          <w:p>
            <w:r/>
            <w:r>
              <w:rPr>
                <w:sz w:val="18"/>
              </w:rPr>
              <w:t>indéf.</w:t>
            </w:r>
          </w:p>
        </w:tc>
        <w:tc>
          <w:tcPr>
            <w:tcW w:type="dxa" w:w="1008"/>
          </w:tcPr>
          <w:p>
            <w:r/>
            <w:r>
              <w:rPr>
                <w:sz w:val="18"/>
              </w:rPr>
              <w:t>1.8%</w:t>
            </w:r>
          </w:p>
        </w:tc>
      </w:tr>
      <w:tr>
        <w:tc>
          <w:tcPr>
            <w:tcW w:type="dxa" w:w="3168"/>
          </w:tcPr>
          <w:p>
            <w:r/>
            <w:r>
              <w:rPr>
                <w:sz w:val="18"/>
              </w:rPr>
              <w:t>Dreadful Charge (CCCCC)</w:t>
            </w:r>
          </w:p>
        </w:tc>
        <w:tc>
          <w:tcPr>
            <w:tcW w:type="dxa" w:w="2736"/>
          </w:tcPr>
          <w:p>
            <w:r/>
            <w:r>
              <w:rPr>
                <w:sz w:val="18"/>
              </w:rPr>
              <w:t>CCCCC</w:t>
            </w:r>
          </w:p>
        </w:tc>
        <w:tc>
          <w:tcPr>
            <w:tcW w:type="dxa" w:w="720"/>
          </w:tcPr>
          <w:p>
            <w:r/>
            <w:r>
              <w:rPr>
                <w:sz w:val="18"/>
              </w:rPr>
              <w:t>14.0</w:t>
            </w:r>
          </w:p>
        </w:tc>
        <w:tc>
          <w:tcPr>
            <w:tcW w:type="dxa" w:w="1008"/>
          </w:tcPr>
          <w:p>
            <w:r/>
            <w:r>
              <w:rPr>
                <w:sz w:val="18"/>
              </w:rPr>
              <w:t>indéf.</w:t>
            </w:r>
          </w:p>
        </w:tc>
        <w:tc>
          <w:tcPr>
            <w:tcW w:type="dxa" w:w="1008"/>
          </w:tcPr>
          <w:p>
            <w:r/>
            <w:r>
              <w:rPr>
                <w:sz w:val="18"/>
              </w:rPr>
              <w:t>1.1%</w:t>
            </w:r>
          </w:p>
        </w:tc>
      </w:tr>
      <w:tr>
        <w:tc>
          <w:tcPr>
            <w:tcW w:type="dxa" w:w="3168"/>
          </w:tcPr>
          <w:p>
            <w:r/>
            <w:r>
              <w:rPr>
                <w:sz w:val="18"/>
              </w:rPr>
              <w:t>Cleave 4A (AAAA)</w:t>
            </w:r>
          </w:p>
        </w:tc>
        <w:tc>
          <w:tcPr>
            <w:tcW w:type="dxa" w:w="2736"/>
          </w:tcPr>
          <w:p>
            <w:r/>
            <w:r>
              <w:rPr>
                <w:sz w:val="18"/>
              </w:rPr>
              <w:t>AAAA</w:t>
            </w:r>
          </w:p>
        </w:tc>
        <w:tc>
          <w:tcPr>
            <w:tcW w:type="dxa" w:w="720"/>
          </w:tcPr>
          <w:p>
            <w:r/>
            <w:r>
              <w:rPr>
                <w:sz w:val="18"/>
              </w:rPr>
              <w:t>5.0</w:t>
            </w:r>
          </w:p>
        </w:tc>
        <w:tc>
          <w:tcPr>
            <w:tcW w:type="dxa" w:w="1008"/>
          </w:tcPr>
          <w:p>
            <w:r/>
            <w:r>
              <w:rPr>
                <w:sz w:val="18"/>
              </w:rPr>
              <w:t>déf.</w:t>
            </w:r>
          </w:p>
        </w:tc>
        <w:tc>
          <w:tcPr>
            <w:tcW w:type="dxa" w:w="1008"/>
          </w:tcPr>
          <w:p>
            <w:r/>
            <w:r>
              <w:rPr>
                <w:sz w:val="18"/>
              </w:rPr>
              <w:t>0.3%</w:t>
            </w:r>
          </w:p>
        </w:tc>
      </w:tr>
      <w:tr>
        <w:tc>
          <w:tcPr>
            <w:tcW w:type="dxa" w:w="3168"/>
          </w:tcPr>
          <w:p>
            <w:r/>
            <w:r>
              <w:rPr>
                <w:sz w:val="18"/>
              </w:rPr>
              <w:t>Cleave 5A (AAAAA)</w:t>
            </w:r>
          </w:p>
        </w:tc>
        <w:tc>
          <w:tcPr>
            <w:tcW w:type="dxa" w:w="2736"/>
          </w:tcPr>
          <w:p>
            <w:r/>
            <w:r>
              <w:rPr>
                <w:sz w:val="18"/>
              </w:rPr>
              <w:t>AAAAA</w:t>
            </w:r>
          </w:p>
        </w:tc>
        <w:tc>
          <w:tcPr>
            <w:tcW w:type="dxa" w:w="720"/>
          </w:tcPr>
          <w:p>
            <w:r/>
            <w:r>
              <w:rPr>
                <w:sz w:val="18"/>
              </w:rPr>
              <w:t>7.0</w:t>
            </w:r>
          </w:p>
        </w:tc>
        <w:tc>
          <w:tcPr>
            <w:tcW w:type="dxa" w:w="1008"/>
          </w:tcPr>
          <w:p>
            <w:r/>
            <w:r>
              <w:rPr>
                <w:sz w:val="18"/>
              </w:rPr>
              <w:t>déf.</w:t>
            </w:r>
          </w:p>
        </w:tc>
        <w:tc>
          <w:tcPr>
            <w:tcW w:type="dxa" w:w="1008"/>
          </w:tcPr>
          <w:p>
            <w:r/>
            <w:r>
              <w:rPr>
                <w:sz w:val="18"/>
              </w:rPr>
              <w:t>0.0%</w:t>
            </w:r>
          </w:p>
        </w:tc>
      </w:tr>
      <w:tr>
        <w:tc>
          <w:tcPr>
            <w:tcW w:type="dxa" w:w="3168"/>
          </w:tcPr>
          <w:p>
            <w:r/>
            <w:r>
              <w:rPr>
                <w:sz w:val="18"/>
              </w:rPr>
              <w:t>Horrify (CCCC)</w:t>
            </w:r>
          </w:p>
        </w:tc>
        <w:tc>
          <w:tcPr>
            <w:tcW w:type="dxa" w:w="2736"/>
          </w:tcPr>
          <w:p>
            <w:r/>
            <w:r>
              <w:rPr>
                <w:sz w:val="18"/>
              </w:rPr>
              <w:t>CCCC</w:t>
            </w:r>
          </w:p>
        </w:tc>
        <w:tc>
          <w:tcPr>
            <w:tcW w:type="dxa" w:w="720"/>
          </w:tcPr>
          <w:p>
            <w:r/>
            <w:r>
              <w:rPr>
                <w:sz w:val="18"/>
              </w:rPr>
              <w:t>6.0</w:t>
            </w:r>
          </w:p>
        </w:tc>
        <w:tc>
          <w:tcPr>
            <w:tcW w:type="dxa" w:w="1008"/>
          </w:tcPr>
          <w:p>
            <w:r/>
            <w:r>
              <w:rPr>
                <w:sz w:val="18"/>
              </w:rPr>
              <w:t>indéf.</w:t>
            </w:r>
          </w:p>
        </w:tc>
        <w:tc>
          <w:tcPr>
            <w:tcW w:type="dxa" w:w="1008"/>
          </w:tcPr>
          <w:p>
            <w:r/>
            <w:r>
              <w:rPr>
                <w:sz w:val="18"/>
              </w:rPr>
              <w:t>0.0%</w:t>
            </w:r>
          </w:p>
        </w:tc>
      </w:tr>
      <w:tr>
        <w:tc>
          <w:tcPr>
            <w:tcW w:type="dxa" w:w="3168"/>
          </w:tcPr>
          <w:p>
            <w:r/>
            <w:r>
              <w:rPr>
                <w:sz w:val="18"/>
              </w:rPr>
              <w:t>Ghostly Charge (AABC)</w:t>
            </w:r>
          </w:p>
        </w:tc>
        <w:tc>
          <w:tcPr>
            <w:tcW w:type="dxa" w:w="2736"/>
          </w:tcPr>
          <w:p>
            <w:r/>
            <w:r>
              <w:rPr>
                <w:sz w:val="18"/>
              </w:rPr>
              <w:t xml:space="preserve">AABC (2 Axe, 1 Horseshoe, </w:t>
            </w:r>
          </w:p>
        </w:tc>
        <w:tc>
          <w:tcPr>
            <w:tcW w:type="dxa" w:w="720"/>
          </w:tcPr>
          <w:p>
            <w:r/>
            <w:r>
              <w:rPr>
                <w:sz w:val="18"/>
              </w:rPr>
              <w:t>2.0</w:t>
            </w:r>
          </w:p>
        </w:tc>
        <w:tc>
          <w:tcPr>
            <w:tcW w:type="dxa" w:w="1008"/>
          </w:tcPr>
          <w:p>
            <w:r/>
            <w:r>
              <w:rPr>
                <w:sz w:val="18"/>
              </w:rPr>
              <w:t>indéf.</w:t>
            </w:r>
          </w:p>
        </w:tc>
        <w:tc>
          <w:tcPr>
            <w:tcW w:type="dxa" w:w="1008"/>
          </w:tcPr>
          <w:p>
            <w:r/>
            <w:r>
              <w:rPr>
                <w:sz w:val="18"/>
              </w:rPr>
              <w:t>0.0%</w:t>
            </w:r>
          </w:p>
        </w:tc>
      </w:tr>
      <w:tr>
        <w:tc>
          <w:tcPr>
            <w:tcW w:type="dxa" w:w="3168"/>
          </w:tcPr>
          <w:p>
            <w:r/>
            <w:r>
              <w:rPr>
                <w:sz w:val="18"/>
              </w:rPr>
              <w:t>Cursed Gallop (BBB)</w:t>
            </w:r>
          </w:p>
        </w:tc>
        <w:tc>
          <w:tcPr>
            <w:tcW w:type="dxa" w:w="2736"/>
          </w:tcPr>
          <w:p>
            <w:r/>
            <w:r>
              <w:rPr>
                <w:sz w:val="18"/>
              </w:rPr>
              <w:t>BBB</w:t>
            </w:r>
          </w:p>
        </w:tc>
        <w:tc>
          <w:tcPr>
            <w:tcW w:type="dxa" w:w="720"/>
          </w:tcPr>
          <w:p>
            <w:r/>
            <w:r>
              <w:rPr>
                <w:sz w:val="18"/>
              </w:rPr>
              <w:t>1.0</w:t>
            </w:r>
          </w:p>
        </w:tc>
        <w:tc>
          <w:tcPr>
            <w:tcW w:type="dxa" w:w="1008"/>
          </w:tcPr>
          <w:p>
            <w:r/>
            <w:r>
              <w:rPr>
                <w:sz w:val="18"/>
              </w:rPr>
              <w:t>indéf.</w:t>
            </w:r>
          </w:p>
        </w:tc>
        <w:tc>
          <w:tcPr>
            <w:tcW w:type="dxa" w:w="1008"/>
          </w:tcPr>
          <w:p>
            <w:r/>
            <w:r>
              <w:rPr>
                <w:sz w:val="18"/>
              </w:rPr>
              <w:t>0.0%</w:t>
            </w:r>
          </w:p>
        </w:tc>
      </w:tr>
      <w:tr>
        <w:tc>
          <w:tcPr>
            <w:tcW w:type="dxa" w:w="3168"/>
          </w:tcPr>
          <w:p>
            <w:r/>
            <w:r>
              <w:rPr>
                <w:sz w:val="18"/>
              </w:rPr>
              <w:t>The Reaper (BBBCC)</w:t>
            </w:r>
          </w:p>
        </w:tc>
        <w:tc>
          <w:tcPr>
            <w:tcW w:type="dxa" w:w="2736"/>
          </w:tcPr>
          <w:p>
            <w:r/>
            <w:r>
              <w:rPr>
                <w:sz w:val="18"/>
              </w:rPr>
              <w:t>BBBCC (3 Horseshoe, 2 Scar</w:t>
            </w:r>
          </w:p>
        </w:tc>
        <w:tc>
          <w:tcPr>
            <w:tcW w:type="dxa" w:w="720"/>
          </w:tcPr>
          <w:p>
            <w:r/>
            <w:r>
              <w:rPr>
                <w:sz w:val="18"/>
              </w:rPr>
              <w:t>4.0</w:t>
            </w:r>
          </w:p>
        </w:tc>
        <w:tc>
          <w:tcPr>
            <w:tcW w:type="dxa" w:w="1008"/>
          </w:tcPr>
          <w:p>
            <w:r/>
            <w:r>
              <w:rPr>
                <w:sz w:val="18"/>
              </w:rPr>
              <w:t>indéf.</w:t>
            </w:r>
          </w:p>
        </w:tc>
        <w:tc>
          <w:tcPr>
            <w:tcW w:type="dxa" w:w="1008"/>
          </w:tcPr>
          <w:p>
            <w:r/>
            <w:r>
              <w:rPr>
                <w:sz w:val="18"/>
              </w:rPr>
              <w:t>0.0%</w:t>
            </w:r>
          </w:p>
        </w:tc>
      </w:tr>
      <w:tr>
        <w:tc>
          <w:tcPr>
            <w:tcW w:type="dxa" w:w="3168"/>
          </w:tcPr>
          <w:p>
            <w:r/>
            <w:r>
              <w:rPr>
                <w:sz w:val="18"/>
              </w:rPr>
              <w:t>Haunted Strike (AACC)</w:t>
            </w:r>
          </w:p>
        </w:tc>
        <w:tc>
          <w:tcPr>
            <w:tcW w:type="dxa" w:w="2736"/>
          </w:tcPr>
          <w:p>
            <w:r/>
            <w:r>
              <w:rPr>
                <w:sz w:val="18"/>
              </w:rPr>
              <w:t>AACC (2 Axe, 2 Scare)</w:t>
            </w:r>
          </w:p>
        </w:tc>
        <w:tc>
          <w:tcPr>
            <w:tcW w:type="dxa" w:w="720"/>
          </w:tcPr>
          <w:p>
            <w:r/>
            <w:r>
              <w:rPr>
                <w:sz w:val="18"/>
              </w:rPr>
              <w:t>4.0</w:t>
            </w:r>
          </w:p>
        </w:tc>
        <w:tc>
          <w:tcPr>
            <w:tcW w:type="dxa" w:w="1008"/>
          </w:tcPr>
          <w:p>
            <w:r/>
            <w:r>
              <w:rPr>
                <w:sz w:val="18"/>
              </w:rPr>
              <w:t>indéf.</w:t>
            </w:r>
          </w:p>
        </w:tc>
        <w:tc>
          <w:tcPr>
            <w:tcW w:type="dxa" w:w="1008"/>
          </w:tcPr>
          <w:p>
            <w:r/>
            <w:r>
              <w:rPr>
                <w:sz w:val="18"/>
              </w:rPr>
              <w:t>0.0%</w:t>
            </w:r>
          </w:p>
        </w:tc>
      </w:tr>
      <w:tr>
        <w:tc>
          <w:tcPr>
            <w:tcW w:type="dxa" w:w="3168"/>
          </w:tcPr>
          <w:p>
            <w:r/>
            <w:r>
              <w:rPr>
                <w:sz w:val="18"/>
              </w:rPr>
              <w:t>Spooky (CCC)</w:t>
            </w:r>
          </w:p>
        </w:tc>
        <w:tc>
          <w:tcPr>
            <w:tcW w:type="dxa" w:w="2736"/>
          </w:tcPr>
          <w:p>
            <w:r/>
            <w:r>
              <w:rPr>
                <w:sz w:val="18"/>
              </w:rPr>
              <w:t>CCC</w:t>
            </w:r>
          </w:p>
        </w:tc>
        <w:tc>
          <w:tcPr>
            <w:tcW w:type="dxa" w:w="720"/>
          </w:tcPr>
          <w:p>
            <w:r/>
            <w:r>
              <w:rPr>
                <w:sz w:val="18"/>
              </w:rPr>
              <w:t>7.0</w:t>
            </w:r>
          </w:p>
        </w:tc>
        <w:tc>
          <w:tcPr>
            <w:tcW w:type="dxa" w:w="1008"/>
          </w:tcPr>
          <w:p>
            <w:r/>
            <w:r>
              <w:rPr>
                <w:sz w:val="18"/>
              </w:rPr>
              <w:t>déf.</w:t>
            </w:r>
          </w:p>
        </w:tc>
        <w:tc>
          <w:tcPr>
            <w:tcW w:type="dxa" w:w="1008"/>
          </w:tcPr>
          <w:p>
            <w:r/>
            <w:r>
              <w:rPr>
                <w:sz w:val="18"/>
              </w:rPr>
              <w:t>0.0%</w:t>
            </w:r>
          </w:p>
        </w:tc>
      </w:tr>
    </w:tbl>
    <w:p>
      <w:r>
        <w:rPr>
          <w:b w:val="0"/>
          <w:i/>
          <w:sz w:val="18"/>
        </w:rPr>
        <w:t>Total : 1155 activations observées. Lecture : les chevaux de bataille sont les deux Sow Despair (suites → Dreadful + gros dégâts) et Ride Down (moteur de Grim Pursuit), complétés par Spectral Assault (dégâts qui scalent avec le Dreadful). L'Ultimate Dreadful Charge (CCCCC) est anecdotique : il exige cinq 6, ne bâtissez jamais un plan dessus. Les alt-abilités (Ghostly Charge, etc.) n'apparaissent que si leur upgrade est en jeu.</w:t>
      </w:r>
    </w:p>
    <w:p>
      <w:pPr>
        <w:pStyle w:val="Heading1"/>
      </w:pPr>
      <w:r>
        <w:t>4. Analyse de décision — ce que l'IA évalue</w:t>
      </w:r>
    </w:p>
    <w:p>
      <w:r>
        <w:rPr>
          <w:b w:val="0"/>
          <w:i w:val="0"/>
          <w:sz w:val="20"/>
        </w:rPr>
        <w:t>Comment lire : à chaque attaque, l'IA classe les capacités disponibles par V — une estimation de sa probabilité de victoire après ce coup, dans [-1, +1]. Exemple réel (best.json, HH 50 PV attaque BW 47 PV, 3 Dreadful, tour 3) :</w:t>
      </w:r>
    </w:p>
    <w:p>
      <w:pPr>
        <w:pStyle w:val="ListBullet"/>
      </w:pPr>
      <w:r>
        <w:rPr>
          <w:rFonts w:ascii="Consolas" w:hAnsi="Consolas"/>
          <w:sz w:val="18"/>
        </w:rPr>
        <w:t>#  capacité                     dmg   V(après)</w:t>
      </w:r>
    </w:p>
    <w:p>
      <w:pPr>
        <w:pStyle w:val="ListBullet"/>
      </w:pPr>
      <w:r>
        <w:rPr>
          <w:rFonts w:ascii="Consolas" w:hAnsi="Consolas"/>
          <w:sz w:val="18"/>
        </w:rPr>
        <w:t>1* Sow Despair L (5-suite)       9    0.389   ← choisi</w:t>
      </w:r>
    </w:p>
    <w:p>
      <w:pPr>
        <w:pStyle w:val="ListBullet"/>
      </w:pPr>
      <w:r>
        <w:rPr>
          <w:rFonts w:ascii="Consolas" w:hAnsi="Consolas"/>
          <w:sz w:val="18"/>
        </w:rPr>
        <w:t>2  Sow Despair S (4-suite)       7    0.269</w:t>
      </w:r>
    </w:p>
    <w:p>
      <w:pPr>
        <w:pStyle w:val="ListBullet"/>
      </w:pPr>
      <w:r>
        <w:rPr>
          <w:rFonts w:ascii="Consolas" w:hAnsi="Consolas"/>
          <w:sz w:val="18"/>
        </w:rPr>
        <w:t>3  Ride Down (AAABB)             6    0.204</w:t>
      </w:r>
    </w:p>
    <w:p>
      <w:pPr>
        <w:pStyle w:val="ListBullet"/>
      </w:pPr>
      <w:r>
        <w:rPr>
          <w:rFonts w:ascii="Consolas" w:hAnsi="Consolas"/>
          <w:sz w:val="18"/>
        </w:rPr>
        <w:t>4  Cleave 3A (AAA)               4    0.071</w:t>
      </w:r>
    </w:p>
    <w:p>
      <w:r>
        <w:rPr>
          <w:b w:val="0"/>
          <w:i w:val="0"/>
          <w:sz w:val="20"/>
        </w:rPr>
        <w:t>Insight honnête (important) : ce classement est quasi monotone en dégâts — le lookahead qui classe les capacités ignore les bonus de jetons/dés. Autrement dit, pour LE choix « quelle attaque lancer », l'IA se comporte comme le greedy : elle frappe le plus fort. Sa vraie plus-value — et ce qu'elle a appris dans la nuit — est ailleurs : Terrorize, la rampe d'upgrades, le jeu des cartes, et la façon dont elle valorise les états de plateau sur toute la partie. C'est pourquoi deux réseaux qui choisissent EXACTEMENT les mêmes attaques (best et latest ont un usage de capacités quasi identique) peuvent différer énormément en force : toute la différence tient à Terrorize, pas au choix d'attaque.</w:t>
      </w:r>
    </w:p>
    <w:p>
      <w:pPr>
        <w:pStyle w:val="Heading1"/>
      </w:pPr>
      <w:r>
        <w:t>5. Seuils &amp; heuristiques mesurés</w:t>
      </w:r>
    </w:p>
    <w:p>
      <w:pPr>
        <w:pStyle w:val="ListBullet"/>
      </w:pPr>
      <w:r>
        <w:rPr>
          <w:sz w:val="20"/>
        </w:rPr>
        <w:t>Terrorize : proposé 572 fois (≥4 Dreadful), pris 564 (99%). Dreadful au moment de le prendre : médiane 5.0, pris à 4 dans 265/564 cas → déclenche dès que possible.</w:t>
      </w:r>
    </w:p>
    <w:p>
      <w:pPr>
        <w:pStyle w:val="ListBullet"/>
      </w:pPr>
      <w:r>
        <w:rPr>
          <w:sz w:val="20"/>
        </w:rPr>
        <w:t>Horrify (sans Tête) : choisit Dreadful 2× vs Grim Pursuit 0×.</w:t>
      </w:r>
    </w:p>
    <w:p>
      <w:pPr>
        <w:pStyle w:val="ListBullet"/>
      </w:pPr>
      <w:r>
        <w:rPr>
          <w:sz w:val="20"/>
        </w:rPr>
        <w:t>Grim Pursuit bonus-dégâts : dépensé 1195/1267 fois proposé (94%).</w:t>
      </w:r>
    </w:p>
    <w:p>
      <w:pPr>
        <w:pStyle w:val="Heading1"/>
      </w:pPr>
      <w:r>
        <w:t>6. Cartes — jouées vs ignorées par l'IA</w:t>
      </w:r>
    </w:p>
    <w:p>
      <w:pPr>
        <w:pStyle w:val="Heading2"/>
      </w:pPr>
      <w:r>
        <w:t>Améliorations (Upgrades) du héros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sz w:val="18"/>
              </w:rPr>
              <w:t>Carte</w:t>
            </w:r>
          </w:p>
        </w:tc>
        <w:tc>
          <w:tcPr>
            <w:tcW w:type="dxa" w:w="576"/>
          </w:tcPr>
          <w:p>
            <w:r/>
            <w:r>
              <w:rPr>
                <w:b/>
                <w:sz w:val="18"/>
              </w:rPr>
              <w:t>CP</w:t>
            </w:r>
          </w:p>
        </w:tc>
        <w:tc>
          <w:tcPr>
            <w:tcW w:type="dxa" w:w="864"/>
          </w:tcPr>
          <w:p>
            <w:r/>
            <w:r>
              <w:rPr>
                <w:b/>
                <w:sz w:val="18"/>
              </w:rPr>
              <w:t>Jouée</w:t>
            </w:r>
          </w:p>
        </w:tc>
        <w:tc>
          <w:tcPr>
            <w:tcW w:type="dxa" w:w="4608"/>
          </w:tcPr>
          <w:p>
            <w:r/>
            <w:r>
              <w:rPr>
                <w:b/>
                <w:sz w:val="18"/>
              </w:rPr>
              <w:t>Effet</w:t>
            </w:r>
          </w:p>
        </w:tc>
      </w:tr>
      <w:tr>
        <w:tc>
          <w:tcPr>
            <w:tcW w:type="dxa" w:w="2304"/>
          </w:tcPr>
          <w:p>
            <w:r/>
            <w:r>
              <w:rPr>
                <w:sz w:val="18"/>
              </w:rPr>
              <w:t>Cleave II</w:t>
            </w:r>
          </w:p>
        </w:tc>
        <w:tc>
          <w:tcPr>
            <w:tcW w:type="dxa" w:w="576"/>
          </w:tcPr>
          <w:p>
            <w:r/>
            <w:r>
              <w:rPr>
                <w:sz w:val="18"/>
              </w:rPr>
              <w:t>2</w:t>
            </w:r>
          </w:p>
        </w:tc>
        <w:tc>
          <w:tcPr>
            <w:tcW w:type="dxa" w:w="864"/>
          </w:tcPr>
          <w:p>
            <w:r/>
            <w:r>
              <w:rPr>
                <w:sz w:val="18"/>
              </w:rPr>
              <w:t>—</w:t>
            </w:r>
          </w:p>
        </w:tc>
        <w:tc>
          <w:tcPr>
            <w:tcW w:type="dxa" w:w="4608"/>
          </w:tcPr>
          <w:p>
            <w:r/>
            <w:r>
              <w:rPr>
                <w:sz w:val="18"/>
              </w:rPr>
              <w:t xml:space="preserve">3A: Deal 5 dmg. 4A: Deal 6 dmg. 5A: Deal 8 dmg. On 3-of-a-kind (#'s), </w:t>
            </w:r>
          </w:p>
        </w:tc>
      </w:tr>
      <w:tr>
        <w:tc>
          <w:tcPr>
            <w:tcW w:type="dxa" w:w="2304"/>
          </w:tcPr>
          <w:p>
            <w:r/>
            <w:r>
              <w:rPr>
                <w:sz w:val="18"/>
              </w:rPr>
              <w:t>Ride Down II</w:t>
            </w:r>
          </w:p>
        </w:tc>
        <w:tc>
          <w:tcPr>
            <w:tcW w:type="dxa" w:w="576"/>
          </w:tcPr>
          <w:p>
            <w:r/>
            <w:r>
              <w:rPr>
                <w:sz w:val="18"/>
              </w:rPr>
              <w:t>2</w:t>
            </w:r>
          </w:p>
        </w:tc>
        <w:tc>
          <w:tcPr>
            <w:tcW w:type="dxa" w:w="864"/>
          </w:tcPr>
          <w:p>
            <w:r/>
            <w:r>
              <w:rPr>
                <w:sz w:val="18"/>
              </w:rPr>
              <w:t>—</w:t>
            </w:r>
          </w:p>
        </w:tc>
        <w:tc>
          <w:tcPr>
            <w:tcW w:type="dxa" w:w="4608"/>
          </w:tcPr>
          <w:p>
            <w:r/>
            <w:r>
              <w:rPr>
                <w:sz w:val="18"/>
              </w:rPr>
              <w:t>AAABB: Gain 3 Grim Pursuit. Then deal 6 dmg.</w:t>
            </w:r>
          </w:p>
        </w:tc>
      </w:tr>
      <w:tr>
        <w:tc>
          <w:tcPr>
            <w:tcW w:type="dxa" w:w="2304"/>
          </w:tcPr>
          <w:p>
            <w:r/>
            <w:r>
              <w:rPr>
                <w:sz w:val="18"/>
              </w:rPr>
              <w:t>Sow Despair II</w:t>
            </w:r>
          </w:p>
        </w:tc>
        <w:tc>
          <w:tcPr>
            <w:tcW w:type="dxa" w:w="576"/>
          </w:tcPr>
          <w:p>
            <w:r/>
            <w:r>
              <w:rPr>
                <w:sz w:val="18"/>
              </w:rPr>
              <w:t>2</w:t>
            </w:r>
          </w:p>
        </w:tc>
        <w:tc>
          <w:tcPr>
            <w:tcW w:type="dxa" w:w="864"/>
          </w:tcPr>
          <w:p>
            <w:r/>
            <w:r>
              <w:rPr>
                <w:sz w:val="18"/>
              </w:rPr>
              <w:t>—</w:t>
            </w:r>
          </w:p>
        </w:tc>
        <w:tc>
          <w:tcPr>
            <w:tcW w:type="dxa" w:w="4608"/>
          </w:tcPr>
          <w:p>
            <w:r/>
            <w:r>
              <w:rPr>
                <w:sz w:val="18"/>
              </w:rPr>
              <w:t>Small Straight: Gain 2 Dreadful, Deal 7 dmg. Large Straight: Gain 3 Dr</w:t>
            </w:r>
          </w:p>
        </w:tc>
      </w:tr>
      <w:tr>
        <w:tc>
          <w:tcPr>
            <w:tcW w:type="dxa" w:w="2304"/>
          </w:tcPr>
          <w:p>
            <w:r/>
            <w:r>
              <w:rPr>
                <w:sz w:val="18"/>
              </w:rPr>
              <w:t>Reap II</w:t>
            </w:r>
          </w:p>
        </w:tc>
        <w:tc>
          <w:tcPr>
            <w:tcW w:type="dxa" w:w="576"/>
          </w:tcPr>
          <w:p>
            <w:r/>
            <w:r>
              <w:rPr>
                <w:sz w:val="18"/>
              </w:rPr>
              <w:t>2</w:t>
            </w:r>
          </w:p>
        </w:tc>
        <w:tc>
          <w:tcPr>
            <w:tcW w:type="dxa" w:w="864"/>
          </w:tcPr>
          <w:p>
            <w:r/>
            <w:r>
              <w:rPr>
                <w:sz w:val="18"/>
              </w:rPr>
              <w:t>—</w:t>
            </w:r>
          </w:p>
        </w:tc>
        <w:tc>
          <w:tcPr>
            <w:tcW w:type="dxa" w:w="4608"/>
          </w:tcPr>
          <w:p>
            <w:r/>
            <w:r>
              <w:rPr>
                <w:sz w:val="18"/>
              </w:rPr>
              <w:t>BBBC: Gain 2 Dreadful. Deal 4 undefendable dmg. If you have the Haunte</w:t>
            </w:r>
          </w:p>
        </w:tc>
      </w:tr>
      <w:tr>
        <w:tc>
          <w:tcPr>
            <w:tcW w:type="dxa" w:w="2304"/>
          </w:tcPr>
          <w:p>
            <w:r/>
            <w:r>
              <w:rPr>
                <w:sz w:val="18"/>
              </w:rPr>
              <w:t>Hallowed Reckoning II</w:t>
            </w:r>
          </w:p>
        </w:tc>
        <w:tc>
          <w:tcPr>
            <w:tcW w:type="dxa" w:w="576"/>
          </w:tcPr>
          <w:p>
            <w:r/>
            <w:r>
              <w:rPr>
                <w:sz w:val="18"/>
              </w:rPr>
              <w:t>2</w:t>
            </w:r>
          </w:p>
        </w:tc>
        <w:tc>
          <w:tcPr>
            <w:tcW w:type="dxa" w:w="864"/>
          </w:tcPr>
          <w:p>
            <w:r/>
            <w:r>
              <w:rPr>
                <w:sz w:val="18"/>
              </w:rPr>
              <w:t>—</w:t>
            </w:r>
          </w:p>
        </w:tc>
        <w:tc>
          <w:tcPr>
            <w:tcW w:type="dxa" w:w="4608"/>
          </w:tcPr>
          <w:p>
            <w:r/>
            <w:r>
              <w:rPr>
                <w:sz w:val="18"/>
              </w:rPr>
            </w:r>
          </w:p>
        </w:tc>
      </w:tr>
      <w:tr>
        <w:tc>
          <w:tcPr>
            <w:tcW w:type="dxa" w:w="2304"/>
          </w:tcPr>
          <w:p>
            <w:r/>
            <w:r>
              <w:rPr>
                <w:sz w:val="18"/>
              </w:rPr>
              <w:t>Spectral Assault II</w:t>
            </w:r>
          </w:p>
        </w:tc>
        <w:tc>
          <w:tcPr>
            <w:tcW w:type="dxa" w:w="576"/>
          </w:tcPr>
          <w:p>
            <w:r/>
            <w:r>
              <w:rPr>
                <w:sz w:val="18"/>
              </w:rPr>
              <w:t>2</w:t>
            </w:r>
          </w:p>
        </w:tc>
        <w:tc>
          <w:tcPr>
            <w:tcW w:type="dxa" w:w="864"/>
          </w:tcPr>
          <w:p>
            <w:r/>
            <w:r>
              <w:rPr>
                <w:sz w:val="18"/>
              </w:rPr>
              <w:t>—</w:t>
            </w:r>
          </w:p>
        </w:tc>
        <w:tc>
          <w:tcPr>
            <w:tcW w:type="dxa" w:w="4608"/>
          </w:tcPr>
          <w:p>
            <w:r/>
            <w:r>
              <w:rPr>
                <w:sz w:val="18"/>
              </w:rPr>
              <w:t xml:space="preserve">AAACC: Gain Dreadful. Then deal 9 dmg and roll 1 die per Dreadful (up </w:t>
            </w:r>
          </w:p>
        </w:tc>
      </w:tr>
      <w:tr>
        <w:tc>
          <w:tcPr>
            <w:tcW w:type="dxa" w:w="2304"/>
          </w:tcPr>
          <w:p>
            <w:r/>
            <w:r>
              <w:rPr>
                <w:sz w:val="18"/>
              </w:rPr>
              <w:t>Horrify II</w:t>
            </w:r>
          </w:p>
        </w:tc>
        <w:tc>
          <w:tcPr>
            <w:tcW w:type="dxa" w:w="576"/>
          </w:tcPr>
          <w:p>
            <w:r/>
            <w:r>
              <w:rPr>
                <w:sz w:val="18"/>
              </w:rPr>
              <w:t>2</w:t>
            </w:r>
          </w:p>
        </w:tc>
        <w:tc>
          <w:tcPr>
            <w:tcW w:type="dxa" w:w="864"/>
          </w:tcPr>
          <w:p>
            <w:r/>
            <w:r>
              <w:rPr>
                <w:sz w:val="18"/>
              </w:rPr>
              <w:t>—</w:t>
            </w:r>
          </w:p>
        </w:tc>
        <w:tc>
          <w:tcPr>
            <w:tcW w:type="dxa" w:w="4608"/>
          </w:tcPr>
          <w:p>
            <w:r/>
            <w:r>
              <w:rPr>
                <w:sz w:val="18"/>
              </w:rPr>
              <w:t>CCCC: Gain 3 Dreadful and 2 Grim Pursuit. Then deal 6 undefendable dmg</w:t>
            </w:r>
          </w:p>
        </w:tc>
      </w:tr>
    </w:tbl>
    <w:p>
      <w:pPr>
        <w:pStyle w:val="Heading2"/>
      </w:pPr>
      <w:r>
        <w:t>Cartes Action du héros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sz w:val="18"/>
              </w:rPr>
              <w:t>Carte</w:t>
            </w:r>
          </w:p>
        </w:tc>
        <w:tc>
          <w:tcPr>
            <w:tcW w:type="dxa" w:w="576"/>
          </w:tcPr>
          <w:p>
            <w:r/>
            <w:r>
              <w:rPr>
                <w:b/>
                <w:sz w:val="18"/>
              </w:rPr>
              <w:t>CP</w:t>
            </w:r>
          </w:p>
        </w:tc>
        <w:tc>
          <w:tcPr>
            <w:tcW w:type="dxa" w:w="864"/>
          </w:tcPr>
          <w:p>
            <w:r/>
            <w:r>
              <w:rPr>
                <w:b/>
                <w:sz w:val="18"/>
              </w:rPr>
              <w:t>Jouée</w:t>
            </w:r>
          </w:p>
        </w:tc>
        <w:tc>
          <w:tcPr>
            <w:tcW w:type="dxa" w:w="4608"/>
          </w:tcPr>
          <w:p>
            <w:r/>
            <w:r>
              <w:rPr>
                <w:b/>
                <w:sz w:val="18"/>
              </w:rPr>
              <w:t>Effet</w:t>
            </w:r>
          </w:p>
        </w:tc>
      </w:tr>
      <w:tr>
        <w:tc>
          <w:tcPr>
            <w:tcW w:type="dxa" w:w="2304"/>
          </w:tcPr>
          <w:p>
            <w:r/>
            <w:r>
              <w:rPr>
                <w:sz w:val="18"/>
              </w:rPr>
              <w:t>Dark Surprise!</w:t>
            </w:r>
          </w:p>
        </w:tc>
        <w:tc>
          <w:tcPr>
            <w:tcW w:type="dxa" w:w="576"/>
          </w:tcPr>
          <w:p>
            <w:r/>
            <w:r>
              <w:rPr>
                <w:sz w:val="18"/>
              </w:rPr>
              <w:t>2</w:t>
            </w:r>
          </w:p>
        </w:tc>
        <w:tc>
          <w:tcPr>
            <w:tcW w:type="dxa" w:w="864"/>
          </w:tcPr>
          <w:p>
            <w:r/>
            <w:r>
              <w:rPr>
                <w:sz w:val="18"/>
              </w:rPr>
              <w:t>134</w:t>
            </w:r>
          </w:p>
        </w:tc>
        <w:tc>
          <w:tcPr>
            <w:tcW w:type="dxa" w:w="4608"/>
          </w:tcPr>
          <w:p>
            <w:r/>
            <w:r>
              <w:rPr>
                <w:sz w:val="18"/>
              </w:rPr>
              <w:t>Instant Action. Gain 2 Dreadful.</w:t>
            </w:r>
          </w:p>
        </w:tc>
      </w:tr>
      <w:tr>
        <w:tc>
          <w:tcPr>
            <w:tcW w:type="dxa" w:w="2304"/>
          </w:tcPr>
          <w:p>
            <w:r/>
            <w:r>
              <w:rPr>
                <w:sz w:val="18"/>
              </w:rPr>
              <w:t>Spirited Reprisal!</w:t>
            </w:r>
          </w:p>
        </w:tc>
        <w:tc>
          <w:tcPr>
            <w:tcW w:type="dxa" w:w="576"/>
          </w:tcPr>
          <w:p>
            <w:r/>
            <w:r>
              <w:rPr>
                <w:sz w:val="18"/>
              </w:rPr>
              <w:t>1</w:t>
            </w:r>
          </w:p>
        </w:tc>
        <w:tc>
          <w:tcPr>
            <w:tcW w:type="dxa" w:w="864"/>
          </w:tcPr>
          <w:p>
            <w:r/>
            <w:r>
              <w:rPr>
                <w:sz w:val="18"/>
              </w:rPr>
              <w:t>119</w:t>
            </w:r>
          </w:p>
        </w:tc>
        <w:tc>
          <w:tcPr>
            <w:tcW w:type="dxa" w:w="4608"/>
          </w:tcPr>
          <w:p>
            <w:r/>
            <w:r>
              <w:rPr>
                <w:sz w:val="18"/>
              </w:rPr>
              <w:t>Roll Phase Action. Play only after being Attacked. If you have the Hau</w:t>
            </w:r>
          </w:p>
        </w:tc>
      </w:tr>
      <w:tr>
        <w:tc>
          <w:tcPr>
            <w:tcW w:type="dxa" w:w="2304"/>
          </w:tcPr>
          <w:p>
            <w:r/>
            <w:r>
              <w:rPr>
                <w:sz w:val="18"/>
              </w:rPr>
              <w:t>Dancing Pumpkin!</w:t>
            </w:r>
          </w:p>
        </w:tc>
        <w:tc>
          <w:tcPr>
            <w:tcW w:type="dxa" w:w="576"/>
          </w:tcPr>
          <w:p>
            <w:r/>
            <w:r>
              <w:rPr>
                <w:sz w:val="18"/>
              </w:rPr>
              <w:t>2</w:t>
            </w:r>
          </w:p>
        </w:tc>
        <w:tc>
          <w:tcPr>
            <w:tcW w:type="dxa" w:w="864"/>
          </w:tcPr>
          <w:p>
            <w:r/>
            <w:r>
              <w:rPr>
                <w:sz w:val="18"/>
              </w:rPr>
              <w:t>107</w:t>
            </w:r>
          </w:p>
        </w:tc>
        <w:tc>
          <w:tcPr>
            <w:tcW w:type="dxa" w:w="4608"/>
          </w:tcPr>
          <w:p>
            <w:r/>
            <w:r>
              <w:rPr>
                <w:sz w:val="18"/>
              </w:rPr>
            </w:r>
          </w:p>
        </w:tc>
      </w:tr>
      <w:tr>
        <w:tc>
          <w:tcPr>
            <w:tcW w:type="dxa" w:w="2304"/>
          </w:tcPr>
          <w:p>
            <w:r/>
            <w:r>
              <w:rPr>
                <w:sz w:val="18"/>
              </w:rPr>
              <w:t>Unescapable!</w:t>
            </w:r>
          </w:p>
        </w:tc>
        <w:tc>
          <w:tcPr>
            <w:tcW w:type="dxa" w:w="576"/>
          </w:tcPr>
          <w:p>
            <w:r/>
            <w:r>
              <w:rPr>
                <w:sz w:val="18"/>
              </w:rPr>
              <w:t>1</w:t>
            </w:r>
          </w:p>
        </w:tc>
        <w:tc>
          <w:tcPr>
            <w:tcW w:type="dxa" w:w="864"/>
          </w:tcPr>
          <w:p>
            <w:r/>
            <w:r>
              <w:rPr>
                <w:sz w:val="18"/>
              </w:rPr>
              <w:t>101</w:t>
            </w:r>
          </w:p>
        </w:tc>
        <w:tc>
          <w:tcPr>
            <w:tcW w:type="dxa" w:w="4608"/>
          </w:tcPr>
          <w:p>
            <w:r/>
            <w:r>
              <w:rPr>
                <w:sz w:val="18"/>
              </w:rPr>
              <w:t>Roll Phase Action, Attack Modifier. Remove a Grim Pursuit to make this</w:t>
            </w:r>
          </w:p>
        </w:tc>
      </w:tr>
      <w:tr>
        <w:tc>
          <w:tcPr>
            <w:tcW w:type="dxa" w:w="2304"/>
          </w:tcPr>
          <w:p>
            <w:r/>
            <w:r>
              <w:rPr>
                <w:sz w:val="18"/>
              </w:rPr>
              <w:t>Cranial Assist!</w:t>
            </w:r>
          </w:p>
        </w:tc>
        <w:tc>
          <w:tcPr>
            <w:tcW w:type="dxa" w:w="576"/>
          </w:tcPr>
          <w:p>
            <w:r/>
            <w:r>
              <w:rPr>
                <w:sz w:val="18"/>
              </w:rPr>
              <w:t>2</w:t>
            </w:r>
          </w:p>
        </w:tc>
        <w:tc>
          <w:tcPr>
            <w:tcW w:type="dxa" w:w="864"/>
          </w:tcPr>
          <w:p>
            <w:r/>
            <w:r>
              <w:rPr>
                <w:sz w:val="18"/>
              </w:rPr>
              <w:t>64</w:t>
            </w:r>
          </w:p>
        </w:tc>
        <w:tc>
          <w:tcPr>
            <w:tcW w:type="dxa" w:w="4608"/>
          </w:tcPr>
          <w:p>
            <w:r/>
            <w:r>
              <w:rPr>
                <w:sz w:val="18"/>
              </w:rPr>
              <w:t>Roll Phase Action, Attack Modifier. If your opponent has the Haunted H</w:t>
            </w:r>
          </w:p>
        </w:tc>
      </w:tr>
      <w:tr>
        <w:tc>
          <w:tcPr>
            <w:tcW w:type="dxa" w:w="2304"/>
          </w:tcPr>
          <w:p>
            <w:r/>
            <w:r>
              <w:rPr>
                <w:sz w:val="18"/>
              </w:rPr>
              <w:t>Rolling Pumpkin!</w:t>
            </w:r>
          </w:p>
        </w:tc>
        <w:tc>
          <w:tcPr>
            <w:tcW w:type="dxa" w:w="576"/>
          </w:tcPr>
          <w:p>
            <w:r/>
            <w:r>
              <w:rPr>
                <w:sz w:val="18"/>
              </w:rPr>
              <w:t>0</w:t>
            </w:r>
          </w:p>
        </w:tc>
        <w:tc>
          <w:tcPr>
            <w:tcW w:type="dxa" w:w="864"/>
          </w:tcPr>
          <w:p>
            <w:r/>
            <w:r>
              <w:rPr>
                <w:sz w:val="18"/>
              </w:rPr>
              <w:t>47</w:t>
            </w:r>
          </w:p>
        </w:tc>
        <w:tc>
          <w:tcPr>
            <w:tcW w:type="dxa" w:w="4608"/>
          </w:tcPr>
          <w:p>
            <w:r/>
            <w:r>
              <w:rPr>
                <w:sz w:val="18"/>
              </w:rPr>
            </w:r>
          </w:p>
        </w:tc>
      </w:tr>
      <w:tr>
        <w:tc>
          <w:tcPr>
            <w:tcW w:type="dxa" w:w="2304"/>
          </w:tcPr>
          <w:p>
            <w:r/>
            <w:r>
              <w:rPr>
                <w:sz w:val="18"/>
              </w:rPr>
              <w:t>Thundering Hooves!</w:t>
            </w:r>
          </w:p>
        </w:tc>
        <w:tc>
          <w:tcPr>
            <w:tcW w:type="dxa" w:w="576"/>
          </w:tcPr>
          <w:p>
            <w:r/>
            <w:r>
              <w:rPr>
                <w:sz w:val="18"/>
              </w:rPr>
              <w:t>0</w:t>
            </w:r>
          </w:p>
        </w:tc>
        <w:tc>
          <w:tcPr>
            <w:tcW w:type="dxa" w:w="864"/>
          </w:tcPr>
          <w:p>
            <w:r/>
            <w:r>
              <w:rPr>
                <w:sz w:val="18"/>
              </w:rPr>
              <w:t>11</w:t>
            </w:r>
          </w:p>
        </w:tc>
        <w:tc>
          <w:tcPr>
            <w:tcW w:type="dxa" w:w="4608"/>
          </w:tcPr>
          <w:p>
            <w:r/>
            <w:r>
              <w:rPr>
                <w:sz w:val="18"/>
              </w:rPr>
              <w:t>Roll Phase Action. Spend up to 3 CP. Then gain 1 Grim Pursuit per CP s</w:t>
            </w:r>
          </w:p>
        </w:tc>
      </w:tr>
    </w:tbl>
    <w:p>
      <w:pPr>
        <w:pStyle w:val="Heading2"/>
      </w:pPr>
      <w:r>
        <w:t>Cartes communes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sz w:val="18"/>
              </w:rPr>
              <w:t>Carte</w:t>
            </w:r>
          </w:p>
        </w:tc>
        <w:tc>
          <w:tcPr>
            <w:tcW w:type="dxa" w:w="576"/>
          </w:tcPr>
          <w:p>
            <w:r/>
            <w:r>
              <w:rPr>
                <w:b/>
                <w:sz w:val="18"/>
              </w:rPr>
              <w:t>CP</w:t>
            </w:r>
          </w:p>
        </w:tc>
        <w:tc>
          <w:tcPr>
            <w:tcW w:type="dxa" w:w="864"/>
          </w:tcPr>
          <w:p>
            <w:r/>
            <w:r>
              <w:rPr>
                <w:b/>
                <w:sz w:val="18"/>
              </w:rPr>
              <w:t>Jouée</w:t>
            </w:r>
          </w:p>
        </w:tc>
        <w:tc>
          <w:tcPr>
            <w:tcW w:type="dxa" w:w="4608"/>
          </w:tcPr>
          <w:p>
            <w:r/>
            <w:r>
              <w:rPr>
                <w:b/>
                <w:sz w:val="18"/>
              </w:rPr>
              <w:t>Effet</w:t>
            </w:r>
          </w:p>
        </w:tc>
      </w:tr>
      <w:tr>
        <w:tc>
          <w:tcPr>
            <w:tcW w:type="dxa" w:w="2304"/>
          </w:tcPr>
          <w:p>
            <w:r/>
            <w:r>
              <w:rPr>
                <w:sz w:val="18"/>
              </w:rPr>
              <w:t>Not This Time!</w:t>
            </w:r>
          </w:p>
        </w:tc>
        <w:tc>
          <w:tcPr>
            <w:tcW w:type="dxa" w:w="576"/>
          </w:tcPr>
          <w:p>
            <w:r/>
            <w:r>
              <w:rPr>
                <w:sz w:val="18"/>
              </w:rPr>
              <w:t>1</w:t>
            </w:r>
          </w:p>
        </w:tc>
        <w:tc>
          <w:tcPr>
            <w:tcW w:type="dxa" w:w="864"/>
          </w:tcPr>
          <w:p>
            <w:r/>
            <w:r>
              <w:rPr>
                <w:sz w:val="18"/>
              </w:rPr>
              <w:t>135</w:t>
            </w:r>
          </w:p>
        </w:tc>
        <w:tc>
          <w:tcPr>
            <w:tcW w:type="dxa" w:w="4608"/>
          </w:tcPr>
          <w:p>
            <w:r/>
            <w:r>
              <w:rPr>
                <w:sz w:val="18"/>
              </w:rPr>
            </w:r>
          </w:p>
        </w:tc>
      </w:tr>
      <w:tr>
        <w:tc>
          <w:tcPr>
            <w:tcW w:type="dxa" w:w="2304"/>
          </w:tcPr>
          <w:p>
            <w:r/>
            <w:r>
              <w:rPr>
                <w:sz w:val="18"/>
              </w:rPr>
              <w:t>Tip It!</w:t>
            </w:r>
          </w:p>
        </w:tc>
        <w:tc>
          <w:tcPr>
            <w:tcW w:type="dxa" w:w="576"/>
          </w:tcPr>
          <w:p>
            <w:r/>
            <w:r>
              <w:rPr>
                <w:sz w:val="18"/>
              </w:rPr>
              <w:t>1</w:t>
            </w:r>
          </w:p>
        </w:tc>
        <w:tc>
          <w:tcPr>
            <w:tcW w:type="dxa" w:w="864"/>
          </w:tcPr>
          <w:p>
            <w:r/>
            <w:r>
              <w:rPr>
                <w:sz w:val="18"/>
              </w:rPr>
              <w:t>133</w:t>
            </w:r>
          </w:p>
        </w:tc>
        <w:tc>
          <w:tcPr>
            <w:tcW w:type="dxa" w:w="4608"/>
          </w:tcPr>
          <w:p>
            <w:r/>
            <w:r>
              <w:rPr>
                <w:sz w:val="18"/>
              </w:rPr>
            </w:r>
          </w:p>
        </w:tc>
      </w:tr>
      <w:tr>
        <w:tc>
          <w:tcPr>
            <w:tcW w:type="dxa" w:w="2304"/>
          </w:tcPr>
          <w:p>
            <w:r/>
            <w:r>
              <w:rPr>
                <w:sz w:val="18"/>
              </w:rPr>
              <w:t>Triple Up!</w:t>
            </w:r>
          </w:p>
        </w:tc>
        <w:tc>
          <w:tcPr>
            <w:tcW w:type="dxa" w:w="576"/>
          </w:tcPr>
          <w:p>
            <w:r/>
            <w:r>
              <w:rPr>
                <w:sz w:val="18"/>
              </w:rPr>
              <w:t>2</w:t>
            </w:r>
          </w:p>
        </w:tc>
        <w:tc>
          <w:tcPr>
            <w:tcW w:type="dxa" w:w="864"/>
          </w:tcPr>
          <w:p>
            <w:r/>
            <w:r>
              <w:rPr>
                <w:sz w:val="18"/>
              </w:rPr>
              <w:t>125</w:t>
            </w:r>
          </w:p>
        </w:tc>
        <w:tc>
          <w:tcPr>
            <w:tcW w:type="dxa" w:w="4608"/>
          </w:tcPr>
          <w:p>
            <w:r/>
            <w:r>
              <w:rPr>
                <w:sz w:val="18"/>
              </w:rPr>
              <w:t>Instant Action. Draw 3.</w:t>
            </w:r>
          </w:p>
        </w:tc>
      </w:tr>
      <w:tr>
        <w:tc>
          <w:tcPr>
            <w:tcW w:type="dxa" w:w="2304"/>
          </w:tcPr>
          <w:p>
            <w:r/>
            <w:r>
              <w:rPr>
                <w:sz w:val="18"/>
              </w:rPr>
              <w:t>Helping Hand!</w:t>
            </w:r>
          </w:p>
        </w:tc>
        <w:tc>
          <w:tcPr>
            <w:tcW w:type="dxa" w:w="576"/>
          </w:tcPr>
          <w:p>
            <w:r/>
            <w:r>
              <w:rPr>
                <w:sz w:val="18"/>
              </w:rPr>
              <w:t>1</w:t>
            </w:r>
          </w:p>
        </w:tc>
        <w:tc>
          <w:tcPr>
            <w:tcW w:type="dxa" w:w="864"/>
          </w:tcPr>
          <w:p>
            <w:r/>
            <w:r>
              <w:rPr>
                <w:sz w:val="18"/>
              </w:rPr>
              <w:t>124</w:t>
            </w:r>
          </w:p>
        </w:tc>
        <w:tc>
          <w:tcPr>
            <w:tcW w:type="dxa" w:w="4608"/>
          </w:tcPr>
          <w:p>
            <w:r/>
            <w:r>
              <w:rPr>
                <w:sz w:val="18"/>
              </w:rPr>
            </w:r>
          </w:p>
        </w:tc>
      </w:tr>
      <w:tr>
        <w:tc>
          <w:tcPr>
            <w:tcW w:type="dxa" w:w="2304"/>
          </w:tcPr>
          <w:p>
            <w:r/>
            <w:r>
              <w:rPr>
                <w:sz w:val="18"/>
              </w:rPr>
              <w:t>Double Up!</w:t>
            </w:r>
          </w:p>
        </w:tc>
        <w:tc>
          <w:tcPr>
            <w:tcW w:type="dxa" w:w="576"/>
          </w:tcPr>
          <w:p>
            <w:r/>
            <w:r>
              <w:rPr>
                <w:sz w:val="18"/>
              </w:rPr>
              <w:t>1</w:t>
            </w:r>
          </w:p>
        </w:tc>
        <w:tc>
          <w:tcPr>
            <w:tcW w:type="dxa" w:w="864"/>
          </w:tcPr>
          <w:p>
            <w:r/>
            <w:r>
              <w:rPr>
                <w:sz w:val="18"/>
              </w:rPr>
              <w:t>120</w:t>
            </w:r>
          </w:p>
        </w:tc>
        <w:tc>
          <w:tcPr>
            <w:tcW w:type="dxa" w:w="4608"/>
          </w:tcPr>
          <w:p>
            <w:r/>
            <w:r>
              <w:rPr>
                <w:sz w:val="18"/>
              </w:rPr>
              <w:t>Instant Action. Draw 2.</w:t>
            </w:r>
          </w:p>
        </w:tc>
      </w:tr>
      <w:tr>
        <w:tc>
          <w:tcPr>
            <w:tcW w:type="dxa" w:w="2304"/>
          </w:tcPr>
          <w:p>
            <w:r/>
            <w:r>
              <w:rPr>
                <w:sz w:val="18"/>
              </w:rPr>
              <w:t>What Status Effects?</w:t>
            </w:r>
          </w:p>
        </w:tc>
        <w:tc>
          <w:tcPr>
            <w:tcW w:type="dxa" w:w="576"/>
          </w:tcPr>
          <w:p>
            <w:r/>
            <w:r>
              <w:rPr>
                <w:sz w:val="18"/>
              </w:rPr>
              <w:t>2</w:t>
            </w:r>
          </w:p>
        </w:tc>
        <w:tc>
          <w:tcPr>
            <w:tcW w:type="dxa" w:w="864"/>
          </w:tcPr>
          <w:p>
            <w:r/>
            <w:r>
              <w:rPr>
                <w:sz w:val="18"/>
              </w:rPr>
              <w:t>111</w:t>
            </w:r>
          </w:p>
        </w:tc>
        <w:tc>
          <w:tcPr>
            <w:tcW w:type="dxa" w:w="4608"/>
          </w:tcPr>
          <w:p>
            <w:r/>
            <w:r>
              <w:rPr>
                <w:sz w:val="18"/>
              </w:rPr>
            </w:r>
          </w:p>
        </w:tc>
      </w:tr>
      <w:tr>
        <w:tc>
          <w:tcPr>
            <w:tcW w:type="dxa" w:w="2304"/>
          </w:tcPr>
          <w:p>
            <w:r/>
            <w:r>
              <w:rPr>
                <w:sz w:val="18"/>
              </w:rPr>
              <w:t>So Wild!</w:t>
            </w:r>
          </w:p>
        </w:tc>
        <w:tc>
          <w:tcPr>
            <w:tcW w:type="dxa" w:w="576"/>
          </w:tcPr>
          <w:p>
            <w:r/>
            <w:r>
              <w:rPr>
                <w:sz w:val="18"/>
              </w:rPr>
              <w:t>2</w:t>
            </w:r>
          </w:p>
        </w:tc>
        <w:tc>
          <w:tcPr>
            <w:tcW w:type="dxa" w:w="864"/>
          </w:tcPr>
          <w:p>
            <w:r/>
            <w:r>
              <w:rPr>
                <w:sz w:val="18"/>
              </w:rPr>
              <w:t>105</w:t>
            </w:r>
          </w:p>
        </w:tc>
        <w:tc>
          <w:tcPr>
            <w:tcW w:type="dxa" w:w="4608"/>
          </w:tcPr>
          <w:p>
            <w:r/>
            <w:r>
              <w:rPr>
                <w:sz w:val="18"/>
              </w:rPr>
            </w:r>
          </w:p>
        </w:tc>
      </w:tr>
      <w:tr>
        <w:tc>
          <w:tcPr>
            <w:tcW w:type="dxa" w:w="2304"/>
          </w:tcPr>
          <w:p>
            <w:r/>
            <w:r>
              <w:rPr>
                <w:sz w:val="18"/>
              </w:rPr>
              <w:t>Twice As Wild!</w:t>
            </w:r>
          </w:p>
        </w:tc>
        <w:tc>
          <w:tcPr>
            <w:tcW w:type="dxa" w:w="576"/>
          </w:tcPr>
          <w:p>
            <w:r/>
            <w:r>
              <w:rPr>
                <w:sz w:val="18"/>
              </w:rPr>
              <w:t>3</w:t>
            </w:r>
          </w:p>
        </w:tc>
        <w:tc>
          <w:tcPr>
            <w:tcW w:type="dxa" w:w="864"/>
          </w:tcPr>
          <w:p>
            <w:r/>
            <w:r>
              <w:rPr>
                <w:sz w:val="18"/>
              </w:rPr>
              <w:t>102</w:t>
            </w:r>
          </w:p>
        </w:tc>
        <w:tc>
          <w:tcPr>
            <w:tcW w:type="dxa" w:w="4608"/>
          </w:tcPr>
          <w:p>
            <w:r/>
            <w:r>
              <w:rPr>
                <w:sz w:val="18"/>
              </w:rPr>
            </w:r>
          </w:p>
        </w:tc>
      </w:tr>
      <w:tr>
        <w:tc>
          <w:tcPr>
            <w:tcW w:type="dxa" w:w="2304"/>
          </w:tcPr>
          <w:p>
            <w:r/>
            <w:r>
              <w:rPr>
                <w:sz w:val="18"/>
              </w:rPr>
              <w:t>Transference!</w:t>
            </w:r>
          </w:p>
        </w:tc>
        <w:tc>
          <w:tcPr>
            <w:tcW w:type="dxa" w:w="576"/>
          </w:tcPr>
          <w:p>
            <w:r/>
            <w:r>
              <w:rPr>
                <w:sz w:val="18"/>
              </w:rPr>
              <w:t>2</w:t>
            </w:r>
          </w:p>
        </w:tc>
        <w:tc>
          <w:tcPr>
            <w:tcW w:type="dxa" w:w="864"/>
          </w:tcPr>
          <w:p>
            <w:r/>
            <w:r>
              <w:rPr>
                <w:sz w:val="18"/>
              </w:rPr>
              <w:t>100</w:t>
            </w:r>
          </w:p>
        </w:tc>
        <w:tc>
          <w:tcPr>
            <w:tcW w:type="dxa" w:w="4608"/>
          </w:tcPr>
          <w:p>
            <w:r/>
            <w:r>
              <w:rPr>
                <w:sz w:val="18"/>
              </w:rPr>
            </w:r>
          </w:p>
        </w:tc>
      </w:tr>
      <w:tr>
        <w:tc>
          <w:tcPr>
            <w:tcW w:type="dxa" w:w="2304"/>
          </w:tcPr>
          <w:p>
            <w:r/>
            <w:r>
              <w:rPr>
                <w:sz w:val="18"/>
              </w:rPr>
              <w:t>Get That Outta Here!</w:t>
            </w:r>
          </w:p>
        </w:tc>
        <w:tc>
          <w:tcPr>
            <w:tcW w:type="dxa" w:w="576"/>
          </w:tcPr>
          <w:p>
            <w:r/>
            <w:r>
              <w:rPr>
                <w:sz w:val="18"/>
              </w:rPr>
              <w:t>1</w:t>
            </w:r>
          </w:p>
        </w:tc>
        <w:tc>
          <w:tcPr>
            <w:tcW w:type="dxa" w:w="864"/>
          </w:tcPr>
          <w:p>
            <w:r/>
            <w:r>
              <w:rPr>
                <w:sz w:val="18"/>
              </w:rPr>
              <w:t>68</w:t>
            </w:r>
          </w:p>
        </w:tc>
        <w:tc>
          <w:tcPr>
            <w:tcW w:type="dxa" w:w="4608"/>
          </w:tcPr>
          <w:p>
            <w:r/>
            <w:r>
              <w:rPr>
                <w:sz w:val="18"/>
              </w:rPr>
            </w:r>
          </w:p>
        </w:tc>
      </w:tr>
      <w:tr>
        <w:tc>
          <w:tcPr>
            <w:tcW w:type="dxa" w:w="2304"/>
          </w:tcPr>
          <w:p>
            <w:r/>
            <w:r>
              <w:rPr>
                <w:sz w:val="18"/>
              </w:rPr>
              <w:t>Getting Paid!</w:t>
            </w:r>
          </w:p>
        </w:tc>
        <w:tc>
          <w:tcPr>
            <w:tcW w:type="dxa" w:w="576"/>
          </w:tcPr>
          <w:p>
            <w:r/>
            <w:r>
              <w:rPr>
                <w:sz w:val="18"/>
              </w:rPr>
              <w:t>0</w:t>
            </w:r>
          </w:p>
        </w:tc>
        <w:tc>
          <w:tcPr>
            <w:tcW w:type="dxa" w:w="864"/>
          </w:tcPr>
          <w:p>
            <w:r/>
            <w:r>
              <w:rPr>
                <w:sz w:val="18"/>
              </w:rPr>
              <w:t>28</w:t>
            </w:r>
          </w:p>
        </w:tc>
        <w:tc>
          <w:tcPr>
            <w:tcW w:type="dxa" w:w="4608"/>
          </w:tcPr>
          <w:p>
            <w:r/>
            <w:r>
              <w:rPr>
                <w:sz w:val="18"/>
              </w:rPr>
              <w:t>Instant Action. Gain 2 CP.</w:t>
            </w:r>
          </w:p>
        </w:tc>
      </w:tr>
      <w:tr>
        <w:tc>
          <w:tcPr>
            <w:tcW w:type="dxa" w:w="2304"/>
          </w:tcPr>
          <w:p>
            <w:r/>
            <w:r>
              <w:rPr>
                <w:sz w:val="18"/>
              </w:rPr>
              <w:t>Better D!</w:t>
            </w:r>
          </w:p>
        </w:tc>
        <w:tc>
          <w:tcPr>
            <w:tcW w:type="dxa" w:w="576"/>
          </w:tcPr>
          <w:p>
            <w:r/>
            <w:r>
              <w:rPr>
                <w:sz w:val="18"/>
              </w:rPr>
              <w:t>0</w:t>
            </w:r>
          </w:p>
        </w:tc>
        <w:tc>
          <w:tcPr>
            <w:tcW w:type="dxa" w:w="864"/>
          </w:tcPr>
          <w:p>
            <w:r/>
            <w:r>
              <w:rPr>
                <w:sz w:val="18"/>
              </w:rPr>
              <w:t>10</w:t>
            </w:r>
          </w:p>
        </w:tc>
        <w:tc>
          <w:tcPr>
            <w:tcW w:type="dxa" w:w="4608"/>
          </w:tcPr>
          <w:p>
            <w:r/>
            <w:r>
              <w:rPr>
                <w:sz w:val="18"/>
              </w:rPr>
            </w:r>
          </w:p>
        </w:tc>
      </w:tr>
      <w:tr>
        <w:tc>
          <w:tcPr>
            <w:tcW w:type="dxa" w:w="2304"/>
          </w:tcPr>
          <w:p>
            <w:r/>
            <w:r>
              <w:rPr>
                <w:sz w:val="18"/>
              </w:rPr>
              <w:t>Six-It!</w:t>
            </w:r>
          </w:p>
        </w:tc>
        <w:tc>
          <w:tcPr>
            <w:tcW w:type="dxa" w:w="576"/>
          </w:tcPr>
          <w:p>
            <w:r/>
            <w:r>
              <w:rPr>
                <w:sz w:val="18"/>
              </w:rPr>
              <w:t>1</w:t>
            </w:r>
          </w:p>
        </w:tc>
        <w:tc>
          <w:tcPr>
            <w:tcW w:type="dxa" w:w="864"/>
          </w:tcPr>
          <w:p>
            <w:r/>
            <w:r>
              <w:rPr>
                <w:sz w:val="18"/>
              </w:rPr>
              <w:t>—</w:t>
            </w:r>
          </w:p>
        </w:tc>
        <w:tc>
          <w:tcPr>
            <w:tcW w:type="dxa" w:w="4608"/>
          </w:tcPr>
          <w:p>
            <w:r/>
            <w:r>
              <w:rPr>
                <w:sz w:val="18"/>
              </w:rPr>
            </w:r>
          </w:p>
        </w:tc>
      </w:tr>
      <w:tr>
        <w:tc>
          <w:tcPr>
            <w:tcW w:type="dxa" w:w="2304"/>
          </w:tcPr>
          <w:p>
            <w:r/>
            <w:r>
              <w:rPr>
                <w:sz w:val="18"/>
              </w:rPr>
              <w:t>Vegas Baby!</w:t>
            </w:r>
          </w:p>
        </w:tc>
        <w:tc>
          <w:tcPr>
            <w:tcW w:type="dxa" w:w="576"/>
          </w:tcPr>
          <w:p>
            <w:r/>
            <w:r>
              <w:rPr>
                <w:sz w:val="18"/>
              </w:rPr>
              <w:t>0</w:t>
            </w:r>
          </w:p>
        </w:tc>
        <w:tc>
          <w:tcPr>
            <w:tcW w:type="dxa" w:w="864"/>
          </w:tcPr>
          <w:p>
            <w:r/>
            <w:r>
              <w:rPr>
                <w:sz w:val="18"/>
              </w:rPr>
              <w:t>—</w:t>
            </w:r>
          </w:p>
        </w:tc>
        <w:tc>
          <w:tcPr>
            <w:tcW w:type="dxa" w:w="4608"/>
          </w:tcPr>
          <w:p>
            <w:r/>
            <w:r>
              <w:rPr>
                <w:sz w:val="18"/>
              </w:rPr>
            </w:r>
          </w:p>
        </w:tc>
      </w:tr>
      <w:tr>
        <w:tc>
          <w:tcPr>
            <w:tcW w:type="dxa" w:w="2304"/>
          </w:tcPr>
          <w:p>
            <w:r/>
            <w:r>
              <w:rPr>
                <w:sz w:val="18"/>
              </w:rPr>
              <w:t>Try, Try Again!</w:t>
            </w:r>
          </w:p>
        </w:tc>
        <w:tc>
          <w:tcPr>
            <w:tcW w:type="dxa" w:w="576"/>
          </w:tcPr>
          <w:p>
            <w:r/>
            <w:r>
              <w:rPr>
                <w:sz w:val="18"/>
              </w:rPr>
              <w:t>1</w:t>
            </w:r>
          </w:p>
        </w:tc>
        <w:tc>
          <w:tcPr>
            <w:tcW w:type="dxa" w:w="864"/>
          </w:tcPr>
          <w:p>
            <w:r/>
            <w:r>
              <w:rPr>
                <w:sz w:val="18"/>
              </w:rPr>
              <w:t>—</w:t>
            </w:r>
          </w:p>
        </w:tc>
        <w:tc>
          <w:tcPr>
            <w:tcW w:type="dxa" w:w="4608"/>
          </w:tcPr>
          <w:p>
            <w:r/>
            <w:r>
              <w:rPr>
                <w:sz w:val="18"/>
              </w:rPr>
            </w:r>
          </w:p>
        </w:tc>
      </w:tr>
      <w:tr>
        <w:tc>
          <w:tcPr>
            <w:tcW w:type="dxa" w:w="2304"/>
          </w:tcPr>
          <w:p>
            <w:r/>
            <w:r>
              <w:rPr>
                <w:sz w:val="18"/>
              </w:rPr>
              <w:t>Samesies!</w:t>
            </w:r>
          </w:p>
        </w:tc>
        <w:tc>
          <w:tcPr>
            <w:tcW w:type="dxa" w:w="576"/>
          </w:tcPr>
          <w:p>
            <w:r/>
            <w:r>
              <w:rPr>
                <w:sz w:val="18"/>
              </w:rPr>
              <w:t>1</w:t>
            </w:r>
          </w:p>
        </w:tc>
        <w:tc>
          <w:tcPr>
            <w:tcW w:type="dxa" w:w="864"/>
          </w:tcPr>
          <w:p>
            <w:r/>
            <w:r>
              <w:rPr>
                <w:sz w:val="18"/>
              </w:rPr>
              <w:t>—</w:t>
            </w:r>
          </w:p>
        </w:tc>
        <w:tc>
          <w:tcPr>
            <w:tcW w:type="dxa" w:w="4608"/>
          </w:tcPr>
          <w:p>
            <w:r/>
            <w:r>
              <w:rPr>
                <w:sz w:val="18"/>
              </w:rPr>
            </w:r>
          </w:p>
        </w:tc>
      </w:tr>
      <w:tr>
        <w:tc>
          <w:tcPr>
            <w:tcW w:type="dxa" w:w="2304"/>
          </w:tcPr>
          <w:p>
            <w:r/>
            <w:r>
              <w:rPr>
                <w:sz w:val="18"/>
              </w:rPr>
              <w:t>One More Time!</w:t>
            </w:r>
          </w:p>
        </w:tc>
        <w:tc>
          <w:tcPr>
            <w:tcW w:type="dxa" w:w="576"/>
          </w:tcPr>
          <w:p>
            <w:r/>
            <w:r>
              <w:rPr>
                <w:sz w:val="18"/>
              </w:rPr>
              <w:t>1</w:t>
            </w:r>
          </w:p>
        </w:tc>
        <w:tc>
          <w:tcPr>
            <w:tcW w:type="dxa" w:w="864"/>
          </w:tcPr>
          <w:p>
            <w:r/>
            <w:r>
              <w:rPr>
                <w:sz w:val="18"/>
              </w:rPr>
              <w:t>—</w:t>
            </w:r>
          </w:p>
        </w:tc>
        <w:tc>
          <w:tcPr>
            <w:tcW w:type="dxa" w:w="4608"/>
          </w:tcPr>
          <w:p>
            <w:r/>
            <w:r>
              <w:rPr>
                <w:sz w:val="18"/>
              </w:rPr>
            </w:r>
          </w:p>
        </w:tc>
      </w:tr>
    </w:tbl>
    <w:p>
      <w:pPr>
        <w:pStyle w:val="Heading2"/>
      </w:pPr>
      <w:r>
        <w:t>Verdict sur les cartes que l'IA n'utilise pas</w:t>
      </w:r>
    </w:p>
    <w:p>
      <w:pPr>
        <w:pStyle w:val="ListBullet"/>
      </w:pPr>
      <w:r>
        <w:rPr>
          <w:sz w:val="20"/>
        </w:rPr>
        <w:t>Les 7 upgrades du héros (Cleave II, Sow Despair II, Hallowed Reckoning II, etc.) : jouées 0 fois. HH n'achète JAMAIS d'amélioration. Ce n'est pas qu'elles sont mauvaises — c'est un angle mort de l'IA. Elle score l'état juste APRÈS l'achat, où le CP dépensé ressemble à une perte, alors que la valeur d'un upgrade se déploie sur les tours suivants (horizon trop court). Preuve : Black Widow, elle, pose ses 8 upgrades — mais quasiment tous GRATUITEMENT via Covert Ops (2.7×/partie). Le vrai pattern est donc : « l'IA ne prend un upgrade que s'il est gratuit ». HH n'ayant pas de Covert Ops, il n'en prend aucun.</w:t>
      </w:r>
    </w:p>
    <w:p>
      <w:pPr>
        <w:pStyle w:val="ListBullet"/>
      </w:pPr>
      <w:r>
        <w:rPr>
          <w:sz w:val="20"/>
        </w:rPr>
        <w:t>→ CONSÉQUENCE POUR UN HUMAIN : ne copie PAS l'IA là-dessus. Achète les upgrades clés — Sow Despair II (9→10 dmg, Dreadful 2→3), Hallowed Reckoning II (+1 dé de défense en permanence), Spectral Assault II (8→9) — dès que la partie s'annonce longue. Leur valeur composée dépasse le coût CP. C'est un endroit précis où l'IA actuelle se trompe, donc une marge exploitable.</w:t>
      </w:r>
    </w:p>
    <w:p>
      <w:pPr>
        <w:pStyle w:val="ListBullet"/>
      </w:pPr>
      <w:r>
        <w:rPr>
          <w:sz w:val="20"/>
        </w:rPr>
        <w:t>Six-It!, Samesies!, One More Time!, Try Try Again!, Vegas Baby! (0 fois) : non câblées dans la fenêtre de décision scorée de l'IA — elle ne PEUT pas les jouer (limitation technique, `chooseRollManipulationCards` renvoie []). Ce n'est pas un jugement de faiblesse. À l'inverse So Wild!/Twice As Wild!, elles, sont câblées (via setDie) et jouées ~100 fois.</w:t>
      </w:r>
    </w:p>
    <w:p>
      <w:pPr>
        <w:pStyle w:val="ListBullet"/>
      </w:pPr>
      <w:r>
        <w:rPr>
          <w:sz w:val="20"/>
        </w:rPr>
        <w:t>Le reste (Thundering Hooves!, Better D! : ~10 fois) est joué rarement mais réellement — cartes situationnelles que l'IA réserve aux bons cas.</w:t>
      </w:r>
    </w:p>
    <w:p>
      <w:pPr>
        <w:pStyle w:val="Heading1"/>
      </w:pPr>
      <w:r>
        <w:t>7. Défense — Hallowed Reckoning</w:t>
      </w:r>
    </w:p>
    <w:p>
      <w:r>
        <w:rPr>
          <w:b w:val="0"/>
          <w:i w:val="0"/>
          <w:sz w:val="20"/>
        </w:rPr>
        <w:t>Defense Roll 1-5: Roll 1 die plus 1 more for each Dreadful (up to 5 total). Deal 1 dmg per Axe rolled (counter-damage to the attacker). For every 2 Horseshoe rolled, prevent 1 incoming dmg. Gain 1 Dreadful per Scare rolled. (Hallowed Reckoning II upgrade: starts at 2 dice instead of 1, still capped at 5 total, and adds: on 2 Scare, also gain 1 Grim Pursuit.)</w:t>
      </w:r>
    </w:p>
    <w:p>
      <w:r>
        <w:rPr>
          <w:b w:val="0"/>
          <w:i/>
          <w:sz w:val="18"/>
        </w:rPr>
        <w:t>Hallowed est davantage une arme de contre-attaque qu'un bouclier : plus HH a de Dreadful, plus il lance de dés, plus il renvoie de dégâts (Axes) et regagne du Dreadful (Scares). Attaquer frontalement un HH chargé est punitif — c'est une des raisons des rares doubles-KO (nuls).</w:t>
      </w:r>
    </w:p>
    <w:p>
      <w:pPr>
        <w:pStyle w:val="Heading1"/>
      </w:pPr>
      <w:r>
        <w:t>8. Matchups — équilibre en self-play (deux IA optimales)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736"/>
          </w:tcPr>
          <w:p>
            <w:r/>
            <w:r>
              <w:rPr>
                <w:b/>
                <w:sz w:val="18"/>
              </w:rPr>
              <w:t>Matchup</w:t>
            </w:r>
          </w:p>
        </w:tc>
        <w:tc>
          <w:tcPr>
            <w:tcW w:type="dxa" w:w="1152"/>
          </w:tcPr>
          <w:p>
            <w:r/>
            <w:r>
              <w:rPr>
                <w:b/>
                <w:sz w:val="18"/>
              </w:rPr>
              <w:t>Vict. p0</w:t>
            </w:r>
          </w:p>
        </w:tc>
        <w:tc>
          <w:tcPr>
            <w:tcW w:type="dxa" w:w="1152"/>
          </w:tcPr>
          <w:p>
            <w:r/>
            <w:r>
              <w:rPr>
                <w:b/>
                <w:sz w:val="18"/>
              </w:rPr>
              <w:t>Vict. p1</w:t>
            </w:r>
          </w:p>
        </w:tc>
        <w:tc>
          <w:tcPr>
            <w:tcW w:type="dxa" w:w="864"/>
          </w:tcPr>
          <w:p>
            <w:r/>
            <w:r>
              <w:rPr>
                <w:b/>
                <w:sz w:val="18"/>
              </w:rPr>
              <w:t>Nuls</w:t>
            </w:r>
          </w:p>
        </w:tc>
        <w:tc>
          <w:tcPr>
            <w:tcW w:type="dxa" w:w="1152"/>
          </w:tcPr>
          <w:p>
            <w:r/>
            <w:r>
              <w:rPr>
                <w:b/>
                <w:sz w:val="18"/>
              </w:rPr>
              <w:t>Timeouts</w:t>
            </w:r>
          </w:p>
        </w:tc>
        <w:tc>
          <w:tcPr>
            <w:tcW w:type="dxa" w:w="1152"/>
          </w:tcPr>
          <w:p>
            <w:r/>
            <w:r>
              <w:rPr>
                <w:b/>
                <w:sz w:val="18"/>
              </w:rPr>
              <w:t>Tours moy.</w:t>
            </w:r>
          </w:p>
        </w:tc>
      </w:tr>
      <w:tr>
        <w:tc>
          <w:tcPr>
            <w:tcW w:type="dxa" w:w="2736"/>
          </w:tcPr>
          <w:p>
            <w:r/>
            <w:r>
              <w:rPr>
                <w:sz w:val="18"/>
              </w:rPr>
              <w:t>hh(p0) vs bw(p1)</w:t>
            </w:r>
          </w:p>
        </w:tc>
        <w:tc>
          <w:tcPr>
            <w:tcW w:type="dxa" w:w="1152"/>
          </w:tcPr>
          <w:p>
            <w:r/>
            <w:r>
              <w:rPr>
                <w:sz w:val="18"/>
              </w:rPr>
              <w:t>51</w:t>
            </w:r>
          </w:p>
        </w:tc>
        <w:tc>
          <w:tcPr>
            <w:tcW w:type="dxa" w:w="1152"/>
          </w:tcPr>
          <w:p>
            <w:r/>
            <w:r>
              <w:rPr>
                <w:sz w:val="18"/>
              </w:rPr>
              <w:t>39</w:t>
            </w:r>
          </w:p>
        </w:tc>
        <w:tc>
          <w:tcPr>
            <w:tcW w:type="dxa" w:w="864"/>
          </w:tcPr>
          <w:p>
            <w:r/>
            <w:r>
              <w:rPr>
                <w:sz w:val="18"/>
              </w:rPr>
              <w:t>10</w:t>
            </w:r>
          </w:p>
        </w:tc>
        <w:tc>
          <w:tcPr>
            <w:tcW w:type="dxa" w:w="1152"/>
          </w:tcPr>
          <w:p>
            <w:r/>
            <w:r>
              <w:rPr>
                <w:sz w:val="18"/>
              </w:rPr>
              <w:t>0</w:t>
            </w:r>
          </w:p>
        </w:tc>
        <w:tc>
          <w:tcPr>
            <w:tcW w:type="dxa" w:w="1152"/>
          </w:tcPr>
          <w:p>
            <w:r/>
            <w:r>
              <w:rPr>
                <w:sz w:val="18"/>
              </w:rPr>
              <w:t>11.6</w:t>
            </w:r>
          </w:p>
        </w:tc>
      </w:tr>
      <w:tr>
        <w:tc>
          <w:tcPr>
            <w:tcW w:type="dxa" w:w="2736"/>
          </w:tcPr>
          <w:p>
            <w:r/>
            <w:r>
              <w:rPr>
                <w:sz w:val="18"/>
              </w:rPr>
              <w:t>bw(p0) vs hh(p1)</w:t>
            </w:r>
          </w:p>
        </w:tc>
        <w:tc>
          <w:tcPr>
            <w:tcW w:type="dxa" w:w="1152"/>
          </w:tcPr>
          <w:p>
            <w:r/>
            <w:r>
              <w:rPr>
                <w:sz w:val="18"/>
              </w:rPr>
              <w:t>39</w:t>
            </w:r>
          </w:p>
        </w:tc>
        <w:tc>
          <w:tcPr>
            <w:tcW w:type="dxa" w:w="1152"/>
          </w:tcPr>
          <w:p>
            <w:r/>
            <w:r>
              <w:rPr>
                <w:sz w:val="18"/>
              </w:rPr>
              <w:t>55</w:t>
            </w:r>
          </w:p>
        </w:tc>
        <w:tc>
          <w:tcPr>
            <w:tcW w:type="dxa" w:w="864"/>
          </w:tcPr>
          <w:p>
            <w:r/>
            <w:r>
              <w:rPr>
                <w:sz w:val="18"/>
              </w:rPr>
              <w:t>6</w:t>
            </w:r>
          </w:p>
        </w:tc>
        <w:tc>
          <w:tcPr>
            <w:tcW w:type="dxa" w:w="1152"/>
          </w:tcPr>
          <w:p>
            <w:r/>
            <w:r>
              <w:rPr>
                <w:sz w:val="18"/>
              </w:rPr>
              <w:t>0</w:t>
            </w:r>
          </w:p>
        </w:tc>
        <w:tc>
          <w:tcPr>
            <w:tcW w:type="dxa" w:w="1152"/>
          </w:tcPr>
          <w:p>
            <w:r/>
            <w:r>
              <w:rPr>
                <w:sz w:val="18"/>
              </w:rPr>
              <w:t>11.7</w:t>
            </w:r>
          </w:p>
        </w:tc>
      </w:tr>
      <w:tr>
        <w:tc>
          <w:tcPr>
            <w:tcW w:type="dxa" w:w="2736"/>
          </w:tcPr>
          <w:p>
            <w:r/>
            <w:r>
              <w:rPr>
                <w:sz w:val="18"/>
              </w:rPr>
              <w:t>hh(p0) vs hh(p1)</w:t>
            </w:r>
          </w:p>
        </w:tc>
        <w:tc>
          <w:tcPr>
            <w:tcW w:type="dxa" w:w="1152"/>
          </w:tcPr>
          <w:p>
            <w:r/>
            <w:r>
              <w:rPr>
                <w:sz w:val="18"/>
              </w:rPr>
              <w:t>50</w:t>
            </w:r>
          </w:p>
        </w:tc>
        <w:tc>
          <w:tcPr>
            <w:tcW w:type="dxa" w:w="1152"/>
          </w:tcPr>
          <w:p>
            <w:r/>
            <w:r>
              <w:rPr>
                <w:sz w:val="18"/>
              </w:rPr>
              <w:t>45</w:t>
            </w:r>
          </w:p>
        </w:tc>
        <w:tc>
          <w:tcPr>
            <w:tcW w:type="dxa" w:w="864"/>
          </w:tcPr>
          <w:p>
            <w:r/>
            <w:r>
              <w:rPr>
                <w:sz w:val="18"/>
              </w:rPr>
              <w:t>5</w:t>
            </w:r>
          </w:p>
        </w:tc>
        <w:tc>
          <w:tcPr>
            <w:tcW w:type="dxa" w:w="1152"/>
          </w:tcPr>
          <w:p>
            <w:r/>
            <w:r>
              <w:rPr>
                <w:sz w:val="18"/>
              </w:rPr>
              <w:t>0</w:t>
            </w:r>
          </w:p>
        </w:tc>
        <w:tc>
          <w:tcPr>
            <w:tcW w:type="dxa" w:w="1152"/>
          </w:tcPr>
          <w:p>
            <w:r/>
            <w:r>
              <w:rPr>
                <w:sz w:val="18"/>
              </w:rPr>
              <w:t>10.4</w:t>
            </w:r>
          </w:p>
        </w:tc>
      </w:tr>
      <w:tr>
        <w:tc>
          <w:tcPr>
            <w:tcW w:type="dxa" w:w="2736"/>
          </w:tcPr>
          <w:p>
            <w:r/>
            <w:r>
              <w:rPr>
                <w:sz w:val="18"/>
              </w:rPr>
              <w:t>bw(p0) vs bw(p1)</w:t>
            </w:r>
          </w:p>
        </w:tc>
        <w:tc>
          <w:tcPr>
            <w:tcW w:type="dxa" w:w="1152"/>
          </w:tcPr>
          <w:p>
            <w:r/>
            <w:r>
              <w:rPr>
                <w:sz w:val="18"/>
              </w:rPr>
              <w:t>44</w:t>
            </w:r>
          </w:p>
        </w:tc>
        <w:tc>
          <w:tcPr>
            <w:tcW w:type="dxa" w:w="1152"/>
          </w:tcPr>
          <w:p>
            <w:r/>
            <w:r>
              <w:rPr>
                <w:sz w:val="18"/>
              </w:rPr>
              <w:t>49</w:t>
            </w:r>
          </w:p>
        </w:tc>
        <w:tc>
          <w:tcPr>
            <w:tcW w:type="dxa" w:w="864"/>
          </w:tcPr>
          <w:p>
            <w:r/>
            <w:r>
              <w:rPr>
                <w:sz w:val="18"/>
              </w:rPr>
              <w:t>7</w:t>
            </w:r>
          </w:p>
        </w:tc>
        <w:tc>
          <w:tcPr>
            <w:tcW w:type="dxa" w:w="1152"/>
          </w:tcPr>
          <w:p>
            <w:r/>
            <w:r>
              <w:rPr>
                <w:sz w:val="18"/>
              </w:rPr>
              <w:t>0</w:t>
            </w:r>
          </w:p>
        </w:tc>
        <w:tc>
          <w:tcPr>
            <w:tcW w:type="dxa" w:w="1152"/>
          </w:tcPr>
          <w:p>
            <w:r/>
            <w:r>
              <w:rPr>
                <w:sz w:val="18"/>
              </w:rPr>
              <w:t>12.9</w:t>
            </w:r>
          </w:p>
        </w:tc>
      </w:tr>
    </w:tbl>
    <w:p>
      <w:r>
        <w:rPr>
          <w:b w:val="0"/>
          <w:i/>
          <w:sz w:val="18"/>
        </w:rPr>
        <w:t>Lecture : HH est favorisé, y compris quand les deux camps sont pilotés par l'IA optimale, et gagne quelle que soit sa position (1er ou 2e joueur, malgré le +1 Dreadful de compensation du 2e). Les parties sont courtes : le snowball ferme avant que l'attrition adverse ne prenne.</w:t>
      </w:r>
    </w:p>
    <w:p>
      <w:pPr>
        <w:pStyle w:val="Heading1"/>
      </w:pPr>
      <w:r>
        <w:t>9. Ce que l'IA a appris pendant la nuit (avant → après)</w:t>
      </w:r>
    </w:p>
    <w:p>
      <w:r>
        <w:rPr>
          <w:b/>
          <w:i w:val="0"/>
          <w:sz w:val="20"/>
        </w:rPr>
        <w:t>La découverte décisive de la nuit — et le cœur de ce guide — concerne Terrorize. Le tableau montre, pour les trois instantanés du réseau, à quelle fréquence HH Terrorise quand il en a la possibilité (≥4 Dreadful)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tcPr>
          <w:p>
            <w:r/>
            <w:r>
              <w:rPr>
                <w:b/>
                <w:sz w:val="18"/>
              </w:rPr>
              <w:t>Instantané</w:t>
            </w:r>
          </w:p>
        </w:tc>
        <w:tc>
          <w:tcPr>
            <w:tcW w:type="dxa" w:w="2160"/>
          </w:tcPr>
          <w:p>
            <w:r/>
            <w:r>
              <w:rPr>
                <w:b/>
                <w:sz w:val="18"/>
              </w:rPr>
              <w:t>Terrorize possible</w:t>
            </w:r>
          </w:p>
        </w:tc>
        <w:tc>
          <w:tcPr>
            <w:tcW w:type="dxa" w:w="1152"/>
          </w:tcPr>
          <w:p>
            <w:r/>
            <w:r>
              <w:rPr>
                <w:b/>
                <w:sz w:val="18"/>
              </w:rPr>
              <w:t>pris</w:t>
            </w:r>
          </w:p>
        </w:tc>
        <w:tc>
          <w:tcPr>
            <w:tcW w:type="dxa" w:w="1152"/>
          </w:tcPr>
          <w:p>
            <w:r/>
            <w:r>
              <w:rPr>
                <w:b/>
                <w:sz w:val="18"/>
              </w:rPr>
              <w:t>%</w:t>
            </w:r>
          </w:p>
        </w:tc>
      </w:tr>
      <w:tr>
        <w:tc>
          <w:tcPr>
            <w:tcW w:type="dxa" w:w="3168"/>
          </w:tcPr>
          <w:p>
            <w:r/>
            <w:r>
              <w:rPr>
                <w:sz w:val="18"/>
              </w:rPr>
              <w:t>backup — pré-nuit</w:t>
            </w:r>
          </w:p>
        </w:tc>
        <w:tc>
          <w:tcPr>
            <w:tcW w:type="dxa" w:w="2160"/>
          </w:tcPr>
          <w:p>
            <w:r/>
            <w:r>
              <w:rPr>
                <w:sz w:val="18"/>
              </w:rPr>
              <w:t>1446</w:t>
            </w:r>
          </w:p>
        </w:tc>
        <w:tc>
          <w:tcPr>
            <w:tcW w:type="dxa" w:w="1152"/>
          </w:tcPr>
          <w:p>
            <w:r/>
            <w:r>
              <w:rPr>
                <w:sz w:val="18"/>
              </w:rPr>
              <w:t>0</w:t>
            </w:r>
          </w:p>
        </w:tc>
        <w:tc>
          <w:tcPr>
            <w:tcW w:type="dxa" w:w="1152"/>
          </w:tcPr>
          <w:p>
            <w:r/>
            <w:r>
              <w:rPr>
                <w:sz w:val="18"/>
              </w:rPr>
              <w:t>0.0%</w:t>
            </w:r>
          </w:p>
        </w:tc>
      </w:tr>
      <w:tr>
        <w:tc>
          <w:tcPr>
            <w:tcW w:type="dxa" w:w="3168"/>
          </w:tcPr>
          <w:p>
            <w:r/>
            <w:r>
              <w:rPr>
                <w:sz w:val="18"/>
              </w:rPr>
              <w:t>best.json — pic (07:02)</w:t>
            </w:r>
          </w:p>
        </w:tc>
        <w:tc>
          <w:tcPr>
            <w:tcW w:type="dxa" w:w="2160"/>
          </w:tcPr>
          <w:p>
            <w:r/>
            <w:r>
              <w:rPr>
                <w:sz w:val="18"/>
              </w:rPr>
              <w:t>572</w:t>
            </w:r>
          </w:p>
        </w:tc>
        <w:tc>
          <w:tcPr>
            <w:tcW w:type="dxa" w:w="1152"/>
          </w:tcPr>
          <w:p>
            <w:r/>
            <w:r>
              <w:rPr>
                <w:sz w:val="18"/>
              </w:rPr>
              <w:t>564</w:t>
            </w:r>
          </w:p>
        </w:tc>
        <w:tc>
          <w:tcPr>
            <w:tcW w:type="dxa" w:w="1152"/>
          </w:tcPr>
          <w:p>
            <w:r/>
            <w:r>
              <w:rPr>
                <w:sz w:val="18"/>
              </w:rPr>
              <w:t>98.6%</w:t>
            </w:r>
          </w:p>
        </w:tc>
      </w:tr>
      <w:tr>
        <w:tc>
          <w:tcPr>
            <w:tcW w:type="dxa" w:w="3168"/>
          </w:tcPr>
          <w:p>
            <w:r/>
            <w:r>
              <w:rPr>
                <w:sz w:val="18"/>
              </w:rPr>
              <w:t>latest — final (08:38)</w:t>
            </w:r>
          </w:p>
        </w:tc>
        <w:tc>
          <w:tcPr>
            <w:tcW w:type="dxa" w:w="2160"/>
          </w:tcPr>
          <w:p>
            <w:r/>
            <w:r>
              <w:rPr>
                <w:sz w:val="18"/>
              </w:rPr>
              <w:t>1252</w:t>
            </w:r>
          </w:p>
        </w:tc>
        <w:tc>
          <w:tcPr>
            <w:tcW w:type="dxa" w:w="1152"/>
          </w:tcPr>
          <w:p>
            <w:r/>
            <w:r>
              <w:rPr>
                <w:sz w:val="18"/>
              </w:rPr>
              <w:t>7</w:t>
            </w:r>
          </w:p>
        </w:tc>
        <w:tc>
          <w:tcPr>
            <w:tcW w:type="dxa" w:w="1152"/>
          </w:tcPr>
          <w:p>
            <w:r/>
            <w:r>
              <w:rPr>
                <w:sz w:val="18"/>
              </w:rPr>
              <w:t>0.6%</w:t>
            </w:r>
          </w:p>
        </w:tc>
      </w:tr>
    </w:tbl>
    <w:p>
      <w:r>
        <w:rPr>
          <w:b w:val="0"/>
          <w:i w:val="0"/>
          <w:sz w:val="20"/>
        </w:rPr>
        <w:t>Lecture : AVANT la nuit, HH ne Terrorisait jamais (0 sur ~1450 occasions) — il empilait le Dreadful sans jamais le dépenser. À 07:02 (best.json) il a eu son « déclic » : Terrorize à ~99%, transformant le Dreadful accumulé en tempo (3 dégâts sûrs + Tête + Grim Pursuit + CP). Puis, entre 07:02 et 08:38, il l'a RÉ-OUBLIÉ (retour à ~0%) — une régression classique de l'apprentissage TD. C'est précisément pour ça que best.json est le réseau à garder : le mécanisme best/latest a figé le pic au moment exact du déclic, avant qu'il ne se perde.</w:t>
      </w:r>
    </w:p>
    <w:p>
      <w:pPr>
        <w:pStyle w:val="Heading2"/>
      </w:pPr>
      <w:r>
        <w:t>Preuve de force : taux de victoire vs greedy</w:t>
      </w:r>
    </w:p>
    <w:tbl>
      <w:tblPr>
        <w:tblStyle w:val="LightGrid-Accent1"/>
        <w:tblW w:type="auto" w:w="0"/>
        <w:jc w:val="center"/>
        <w:tblLook w:firstColumn="1" w:firstRow="1" w:lastColumn="0" w:lastRow="0" w:noHBand="0" w:noVBand="1" w:val="04A0"/>
      </w:tblPr>
      <w:tblGrid>
        <w:gridCol w:w="4320"/>
        <w:gridCol w:w="4320"/>
      </w:tblGrid>
      <w:tr>
        <w:tc>
          <w:tcPr>
            <w:tcW w:type="dxa" w:w="3456"/>
          </w:tcPr>
          <w:p>
            <w:r/>
            <w:r>
              <w:rPr>
                <w:b/>
                <w:sz w:val="18"/>
              </w:rPr>
              <w:t>Instantané</w:t>
            </w:r>
          </w:p>
        </w:tc>
        <w:tc>
          <w:tcPr>
            <w:tcW w:type="dxa" w:w="2304"/>
          </w:tcPr>
          <w:p>
            <w:r/>
            <w:r>
              <w:rPr>
                <w:b/>
                <w:sz w:val="18"/>
              </w:rPr>
              <w:t>Winrate vs greedy</w:t>
            </w:r>
          </w:p>
        </w:tc>
      </w:tr>
      <w:tr>
        <w:tc>
          <w:tcPr>
            <w:tcW w:type="dxa" w:w="3456"/>
          </w:tcPr>
          <w:p>
            <w:r/>
            <w:r>
              <w:rPr>
                <w:sz w:val="18"/>
              </w:rPr>
              <w:t>backup — pré-nuit</w:t>
            </w:r>
          </w:p>
        </w:tc>
        <w:tc>
          <w:tcPr>
            <w:tcW w:type="dxa" w:w="2304"/>
          </w:tcPr>
          <w:p>
            <w:r/>
            <w:r>
              <w:rPr>
                <w:sz w:val="18"/>
              </w:rPr>
              <w:t>77.0%</w:t>
            </w:r>
          </w:p>
        </w:tc>
      </w:tr>
      <w:tr>
        <w:tc>
          <w:tcPr>
            <w:tcW w:type="dxa" w:w="3456"/>
          </w:tcPr>
          <w:p>
            <w:r/>
            <w:r>
              <w:rPr>
                <w:sz w:val="18"/>
              </w:rPr>
              <w:t>best.json — pic (07:02)</w:t>
            </w:r>
          </w:p>
        </w:tc>
        <w:tc>
          <w:tcPr>
            <w:tcW w:type="dxa" w:w="2304"/>
          </w:tcPr>
          <w:p>
            <w:r/>
            <w:r>
              <w:rPr>
                <w:sz w:val="18"/>
              </w:rPr>
              <w:t>97.5%</w:t>
            </w:r>
          </w:p>
        </w:tc>
      </w:tr>
      <w:tr>
        <w:tc>
          <w:tcPr>
            <w:tcW w:type="dxa" w:w="3456"/>
          </w:tcPr>
          <w:p>
            <w:r/>
            <w:r>
              <w:rPr>
                <w:sz w:val="18"/>
              </w:rPr>
              <w:t>latest — final (08:38)</w:t>
            </w:r>
          </w:p>
        </w:tc>
        <w:tc>
          <w:tcPr>
            <w:tcW w:type="dxa" w:w="2304"/>
          </w:tcPr>
          <w:p>
            <w:r/>
            <w:r>
              <w:rPr>
                <w:sz w:val="18"/>
              </w:rPr>
              <w:t>92.5%</w:t>
            </w:r>
          </w:p>
        </w:tc>
      </w:tr>
    </w:tbl>
    <w:p>
      <w:r>
        <w:rPr>
          <w:b w:val="0"/>
          <w:i/>
          <w:sz w:val="18"/>
        </w:rPr>
        <w:t>La force suit exactement Terrorize. Le réseau pré-nuit (0 Terrorize) plafonne à 77%. Le pic best.json (Terrorize ~99%) bondit à 97.5%. Le réseau régressé latest (Terrorize ~0.6%) retombe à 92.5% — et surtout, cette baisse de 5 points est ENTIÈREMENT concentrée sur les matchups où HH attaque (hh-vs-bw : 95% pour best → 80% pour latest), tandis que les matchups BW restent à 95-100%. La régression n'a touché que HH, exactement là où Terrorize opère. Terrorize n'est pas un détail de style : c'est LA compétence qui sépare un HH moyen d'un HH gagnant.</w:t>
      </w:r>
    </w:p>
    <w:p>
      <w:pPr>
        <w:pStyle w:val="Heading2"/>
      </w:pPr>
      <w:r>
        <w:t>Glissement d'usage des capacités (pré-nuit → best.json)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b/>
                <w:sz w:val="18"/>
              </w:rPr>
              <w:t>Capacité</w:t>
            </w:r>
          </w:p>
        </w:tc>
        <w:tc>
          <w:tcPr>
            <w:tcW w:type="dxa" w:w="1584"/>
          </w:tcPr>
          <w:p>
            <w:r/>
            <w:r>
              <w:rPr>
                <w:b/>
                <w:sz w:val="18"/>
              </w:rPr>
              <w:t>Avant</w:t>
            </w:r>
          </w:p>
        </w:tc>
        <w:tc>
          <w:tcPr>
            <w:tcW w:type="dxa" w:w="1584"/>
          </w:tcPr>
          <w:p>
            <w:r/>
            <w:r>
              <w:rPr>
                <w:b/>
                <w:sz w:val="18"/>
              </w:rPr>
              <w:t>Après (best)</w:t>
            </w:r>
          </w:p>
        </w:tc>
      </w:tr>
      <w:tr>
        <w:tc>
          <w:tcPr>
            <w:tcW w:type="dxa" w:w="3456"/>
          </w:tcPr>
          <w:p>
            <w:r/>
            <w:r>
              <w:rPr>
                <w:sz w:val="18"/>
              </w:rPr>
              <w:t>Sow Despair L (5-straight)</w:t>
            </w:r>
          </w:p>
        </w:tc>
        <w:tc>
          <w:tcPr>
            <w:tcW w:type="dxa" w:w="1584"/>
          </w:tcPr>
          <w:p>
            <w:r/>
            <w:r>
              <w:rPr>
                <w:sz w:val="18"/>
              </w:rPr>
              <w:t>18.8%</w:t>
            </w:r>
          </w:p>
        </w:tc>
        <w:tc>
          <w:tcPr>
            <w:tcW w:type="dxa" w:w="1584"/>
          </w:tcPr>
          <w:p>
            <w:r/>
            <w:r>
              <w:rPr>
                <w:sz w:val="18"/>
              </w:rPr>
              <w:t>33.0%</w:t>
            </w:r>
          </w:p>
        </w:tc>
      </w:tr>
      <w:tr>
        <w:tc>
          <w:tcPr>
            <w:tcW w:type="dxa" w:w="3456"/>
          </w:tcPr>
          <w:p>
            <w:r/>
            <w:r>
              <w:rPr>
                <w:sz w:val="18"/>
              </w:rPr>
              <w:t>Sow Despair S (4-straight)</w:t>
            </w:r>
          </w:p>
        </w:tc>
        <w:tc>
          <w:tcPr>
            <w:tcW w:type="dxa" w:w="1584"/>
          </w:tcPr>
          <w:p>
            <w:r/>
            <w:r>
              <w:rPr>
                <w:sz w:val="18"/>
              </w:rPr>
              <w:t>22.0%</w:t>
            </w:r>
          </w:p>
        </w:tc>
        <w:tc>
          <w:tcPr>
            <w:tcW w:type="dxa" w:w="1584"/>
          </w:tcPr>
          <w:p>
            <w:r/>
            <w:r>
              <w:rPr>
                <w:sz w:val="18"/>
              </w:rPr>
              <w:t>30.7%</w:t>
            </w:r>
          </w:p>
        </w:tc>
      </w:tr>
      <w:tr>
        <w:tc>
          <w:tcPr>
            <w:tcW w:type="dxa" w:w="3456"/>
          </w:tcPr>
          <w:p>
            <w:r/>
            <w:r>
              <w:rPr>
                <w:sz w:val="18"/>
              </w:rPr>
              <w:t>Ride Down (AAABB)</w:t>
            </w:r>
          </w:p>
        </w:tc>
        <w:tc>
          <w:tcPr>
            <w:tcW w:type="dxa" w:w="1584"/>
          </w:tcPr>
          <w:p>
            <w:r/>
            <w:r>
              <w:rPr>
                <w:sz w:val="18"/>
              </w:rPr>
              <w:t>28.3%</w:t>
            </w:r>
          </w:p>
        </w:tc>
        <w:tc>
          <w:tcPr>
            <w:tcW w:type="dxa" w:w="1584"/>
          </w:tcPr>
          <w:p>
            <w:r/>
            <w:r>
              <w:rPr>
                <w:sz w:val="18"/>
              </w:rPr>
              <w:t>22.1%</w:t>
            </w:r>
          </w:p>
        </w:tc>
      </w:tr>
      <w:tr>
        <w:tc>
          <w:tcPr>
            <w:tcW w:type="dxa" w:w="3456"/>
          </w:tcPr>
          <w:p>
            <w:r/>
            <w:r>
              <w:rPr>
                <w:sz w:val="18"/>
              </w:rPr>
              <w:t>Spectral Assault (AAACC)</w:t>
            </w:r>
          </w:p>
        </w:tc>
        <w:tc>
          <w:tcPr>
            <w:tcW w:type="dxa" w:w="1584"/>
          </w:tcPr>
          <w:p>
            <w:r/>
            <w:r>
              <w:rPr>
                <w:sz w:val="18"/>
              </w:rPr>
              <w:t>20.2%</w:t>
            </w:r>
          </w:p>
        </w:tc>
        <w:tc>
          <w:tcPr>
            <w:tcW w:type="dxa" w:w="1584"/>
          </w:tcPr>
          <w:p>
            <w:r/>
            <w:r>
              <w:rPr>
                <w:sz w:val="18"/>
              </w:rPr>
              <w:t>7.6%</w:t>
            </w:r>
          </w:p>
        </w:tc>
      </w:tr>
      <w:tr>
        <w:tc>
          <w:tcPr>
            <w:tcW w:type="dxa" w:w="3456"/>
          </w:tcPr>
          <w:p>
            <w:r/>
            <w:r>
              <w:rPr>
                <w:sz w:val="18"/>
              </w:rPr>
              <w:t>Cleave 3A (AAA)</w:t>
            </w:r>
          </w:p>
        </w:tc>
        <w:tc>
          <w:tcPr>
            <w:tcW w:type="dxa" w:w="1584"/>
          </w:tcPr>
          <w:p>
            <w:r/>
            <w:r>
              <w:rPr>
                <w:sz w:val="18"/>
              </w:rPr>
              <w:t>4.0%</w:t>
            </w:r>
          </w:p>
        </w:tc>
        <w:tc>
          <w:tcPr>
            <w:tcW w:type="dxa" w:w="1584"/>
          </w:tcPr>
          <w:p>
            <w:r/>
            <w:r>
              <w:rPr>
                <w:sz w:val="18"/>
              </w:rPr>
              <w:t>3.3%</w:t>
            </w:r>
          </w:p>
        </w:tc>
      </w:tr>
      <w:tr>
        <w:tc>
          <w:tcPr>
            <w:tcW w:type="dxa" w:w="3456"/>
          </w:tcPr>
          <w:p>
            <w:r/>
            <w:r>
              <w:rPr>
                <w:sz w:val="18"/>
              </w:rPr>
              <w:t>Reap (BBBC)</w:t>
            </w:r>
          </w:p>
        </w:tc>
        <w:tc>
          <w:tcPr>
            <w:tcW w:type="dxa" w:w="1584"/>
          </w:tcPr>
          <w:p>
            <w:r/>
            <w:r>
              <w:rPr>
                <w:sz w:val="18"/>
              </w:rPr>
              <w:t>1.9%</w:t>
            </w:r>
          </w:p>
        </w:tc>
        <w:tc>
          <w:tcPr>
            <w:tcW w:type="dxa" w:w="1584"/>
          </w:tcPr>
          <w:p>
            <w:r/>
            <w:r>
              <w:rPr>
                <w:sz w:val="18"/>
              </w:rPr>
              <w:t>1.8%</w:t>
            </w:r>
          </w:p>
        </w:tc>
      </w:tr>
    </w:tbl>
    <w:p>
      <w:r>
        <w:rPr>
          <w:b w:val="0"/>
          <w:i/>
          <w:sz w:val="18"/>
        </w:rPr>
        <w:t>Comparaison indicative : le réseau pré-nuit est rejoué sur le moteur actuel (légèrement modifié hier), donc ce n'est pas toutes-choses-égales.</w:t>
      </w:r>
    </w:p>
    <w:p>
      <w:pPr>
        <w:pStyle w:val="Heading1"/>
      </w:pPr>
      <w:r>
        <w:t>10. Anomalie &amp; limites du modèle</w:t>
      </w:r>
    </w:p>
    <w:p>
      <w:r>
        <w:rPr>
          <w:b w:val="0"/>
          <w:i w:val="0"/>
          <w:sz w:val="20"/>
        </w:rPr>
        <w:t>L'anomalie que tu as repérée (latest.json plus récent que best.json mais jamais meilleur) est entièrement expliquée par Terrorize (§9) : latest a régressé et ne Terrorise quasiment plus (voir le tableau §9). Les deux réseaux choisissent pourtant les mêmes attaques — la perte de force vient uniquement de l'oubli de Terrorize. Quant à la « disparition des nuls » : c'était un artefact de l'éval vs-greedy (greedy meurt proprement, peu de KO mutuels) ; en self-play réel on mesure ~7% de nuls (doubles-KO simultanés), cohérent avec les mesures précédentes.</w:t>
      </w:r>
    </w:p>
    <w:p>
      <w:pPr>
        <w:pStyle w:val="ListBullet"/>
      </w:pPr>
      <w:r>
        <w:rPr>
          <w:sz w:val="20"/>
        </w:rPr>
        <w:t>Grim Pursuit mode (a) — la relance supplémentaire au milieu du jet — n'est pas encore appris (décision imbriquée dans la boucle de l'oracle, non scorée). L'IA sous-exploite donc légèrement Grim Pursuit.</w:t>
      </w:r>
    </w:p>
    <w:p>
      <w:pPr>
        <w:pStyle w:val="ListBullet"/>
      </w:pPr>
      <w:r>
        <w:rPr>
          <w:sz w:val="20"/>
        </w:rPr>
        <w:t>Force mesurée vs un adversaire scripté « greedy » (98.8% pour best.json) : cela ne présume PAS de la force contre un humain fort, qui exploitera des faiblesses que greedy n'exploite jamais.</w:t>
      </w:r>
    </w:p>
    <w:p>
      <w:pPr>
        <w:pStyle w:val="ListBullet"/>
      </w:pPr>
      <w:r>
        <w:rPr>
          <w:sz w:val="20"/>
        </w:rPr>
        <w:t>« Dégâts infligés/subis » = HP perdus par siège (proxy) ; le contre-dégât brouille l'attribution exacte attaquant/défenseur. Ordre de grandeur fiable, pas comptabilité au point près.</w:t>
      </w:r>
    </w:p>
    <w:p>
      <w:pPr>
        <w:pStyle w:val="Heading1"/>
      </w:pPr>
      <w:r>
        <w:t>11. Jouer &amp; gagner en tournoi</w:t>
      </w:r>
    </w:p>
    <w:p>
      <w:pPr>
        <w:pStyle w:val="ListBullet"/>
      </w:pPr>
      <w:r>
        <w:rPr>
          <w:sz w:val="20"/>
        </w:rPr>
        <w:t>Conseils chiffrés, tirés de ce que fait le réseau le plus fort (best.json) — pas des généralités.</w:t>
      </w:r>
    </w:p>
    <w:p>
      <w:pPr>
        <w:pStyle w:val="Heading2"/>
      </w:pPr>
      <w:r>
        <w:t>1. Terrorize dès 4 Dreadful — la règle nº1</w:t>
      </w:r>
    </w:p>
    <w:p>
      <w:pPr>
        <w:pStyle w:val="ListBullet"/>
      </w:pPr>
      <w:r>
        <w:rPr>
          <w:sz w:val="20"/>
        </w:rPr>
        <w:t>C'est la décision qui vaut le plus : le réseau fort Terrorise à ~99% dès qu'il le peut (aussi bien à 4 qu'à 5 Dreadful), et l'apprendre a fait passer sa force de 77% à 97.5% vs l'adversaire de référence (+20 pts). Concrètement : le tour où tu atteins 4 Dreadful, Terrorise à l'Upkeep (3 dégâts sûrs indéfendables + reprends la Tête + 1 Grim Pursuit + 1 CP). Ne stagne JAMAIS à 5 : le 5e Dreadful n'apporte quasi rien, autant le convertir en tempo tout de suite.</w:t>
      </w:r>
    </w:p>
    <w:p>
      <w:pPr>
        <w:pStyle w:val="Heading2"/>
      </w:pPr>
      <w:r>
        <w:t>2. Priorité de dés : les suites d'abord</w:t>
      </w:r>
    </w:p>
    <w:p>
      <w:pPr>
        <w:pStyle w:val="ListBullet"/>
      </w:pPr>
      <w:r>
        <w:rPr>
          <w:sz w:val="20"/>
        </w:rPr>
        <w:t>Vise les suites. Elles représentent 64% des attaques du réseau fort (Sow Despair L 33% + S 31%) et sont ses coups de plus haute valeur estimée (gros dégâts + Dreadful pour alimenter Terrorize). À défaut de suite, Ride Down (22%) pour charger Grim Pursuit. Oublie l'Ultimate Dreadful Charge (1% d'usage, exige cinq 6) : ce n'est jamais un plan.</w:t>
      </w:r>
    </w:p>
    <w:p>
      <w:pPr>
        <w:pStyle w:val="Heading2"/>
      </w:pPr>
      <w:r>
        <w:t>3. Achète tes upgrades — là où tu peux BATTRE l'IA</w:t>
      </w:r>
    </w:p>
    <w:p>
      <w:pPr>
        <w:pStyle w:val="ListBullet"/>
      </w:pPr>
      <w:r>
        <w:rPr>
          <w:sz w:val="20"/>
        </w:rPr>
        <w:t>Le réseau n'achète aucun upgrade (angle mort, §6). Toi, achète les upgrades clés dès que la partie dépasse ~6 tours : Sow Despair II (9→10 dmg, Dreadful 2→3), Hallowed Reckoning II (+1 dé de défense en permanence), Spectral Assault II. Leur valeur composée dépasse le coût CP — c'est ta marge sur une IA qui raisonne à trop court terme.</w:t>
      </w:r>
    </w:p>
    <w:p>
      <w:pPr>
        <w:pStyle w:val="Heading2"/>
      </w:pPr>
      <w:r>
        <w:t>4. Grim Pursuit &amp; Tête</w:t>
      </w:r>
    </w:p>
    <w:p>
      <w:pPr>
        <w:pStyle w:val="ListBullet"/>
      </w:pPr>
      <w:r>
        <w:rPr>
          <w:sz w:val="20"/>
        </w:rPr>
        <w:t>Dépense systématiquement le mode bonus-dégâts après attaque (le réseau le fait ~94% du temps). Le mode relance-supplémentaire n'est pas modélisé par l'IA mais reste bon à jouer à la main. Pour la Tête : refile-la (Rolling Pumpkin!) quand tu veux +1 Dreadful/tour, garde-la quand tu veux la pioche de Reap.</w:t>
      </w:r>
    </w:p>
    <w:p>
      <w:pPr>
        <w:pStyle w:val="Heading2"/>
      </w:pPr>
      <w:r>
        <w:t>5. Contre Black Widow</w:t>
      </w:r>
    </w:p>
    <w:p>
      <w:pPr>
        <w:pStyle w:val="ListBullet"/>
      </w:pPr>
      <w:r>
        <w:rPr>
          <w:sz w:val="20"/>
        </w:rPr>
        <w:t>Tu es favori mais c'est une course : en self-play optimal tu gagnes ~57% et les parties sont courtes (~11 tours). Ferme AVANT qu'elle n'installe 5 upgrades (Red Room = +1 dégât global) et empile ses Time Bomb. Ses Sabotage/Agility contrent le défendable — perce avec l'indéfendable (Reap, Terrorize, et Spectral Assault rendu indéfendable sur 2 Horseshoe).</w:t>
      </w:r>
    </w:p>
    <w:p>
      <w:r>
        <w:rPr>
          <w:b w:val="0"/>
          <w:i/>
          <w:color w:val="808080"/>
          <w:sz w:val="16"/>
        </w:rPr>
        <w:t>Généré à partir des données vérifiées (hero.json) et de l'observation du réseau entraîné.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
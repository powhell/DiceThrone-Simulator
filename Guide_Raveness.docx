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Raveness — que viser, et pourquoi</w:t>
      </w:r>
    </w:p>
    <w:p>
      <w:r>
        <w:rPr>
          <w:b w:val="0"/>
          <w:i/>
        </w:rPr>
        <w:t>Fondé sur le solveur exact (table du premier lancer calculée ce soir), 76 parties instrumentées et le moteur du 6 juillet 2026 (correctif Nevermore inclus). Les valeurs de jetons restent des estimations non calibrées — les ordres de grandeur sont fiables, pas les décimales.</w:t>
      </w:r>
    </w:p>
    <w:p>
      <w:pPr>
        <w:pStyle w:val="Heading1"/>
      </w:pPr>
      <w:r>
        <w:t>1. L'identité du personnage : une rente, pas un burst</w:t>
      </w:r>
    </w:p>
    <w:p>
      <w:r>
        <w:rPr>
          <w:b w:val="0"/>
          <w:i w:val="0"/>
        </w:rPr>
        <w:t>La Raveness ne gagne pas en alignant de grosses attaques : elle gagne en accumulant de petits avantages automatiques pendant que ses suites font des dégâts corrects. Dans les simulations, son corbeau absorbe environ 5 fois par partie (5 dégâts indéfendables isolés) et revient la soigner : c'est 8 à 10 points de vie d'écart par partie, sans dépenser un seul dé. Elle bat Black Widow à 55 % et le Horseman largement ; le Forgemaster est son matchup difficile (son armure ignore le grignotage).</w:t>
      </w:r>
    </w:p>
    <w:p>
      <w:r>
        <w:rPr>
          <w:b/>
          <w:i w:val="0"/>
        </w:rPr>
        <w:t>Conséquence pratique : chaque activation de Nevermore a de la valeur en soi. Une habileté « faible » qui active le corbeau n'est pas faible.</w:t>
      </w:r>
    </w:p>
    <w:p>
      <w:pPr>
        <w:pStyle w:val="Heading1"/>
      </w:pPr>
      <w:r>
        <w:t>2. La boucle Nevermore (ta priorité absolue des tours 1-2)</w:t>
      </w:r>
    </w:p>
    <w:p>
      <w:pPr>
        <w:pStyle w:val="ListBullet"/>
      </w:pPr>
      <w:r>
        <w:t>Envoie Nevermore chez l'adversaire dès la première activation disponible. Tant qu'il est chez lui, chaque activation = +1 au cadran ET 1 dégât indéfendable isolé.</w:t>
      </w:r>
    </w:p>
    <w:p>
      <w:pPr>
        <w:pStyle w:val="ListBullet"/>
      </w:pPr>
      <w:r>
        <w:t>À cadran 3, le mode auto le rapatrie désormais tout seul : soin égal au cadran (jusqu'à 60 PV — le sur-soin compte), puis tu le renvoies au cycle suivant. (C'était le bug que tu as trouvé : il restait coincé à 3.)</w:t>
      </w:r>
    </w:p>
    <w:p>
      <w:pPr>
        <w:pStyle w:val="ListBullet"/>
      </w:pPr>
      <w:r>
        <w:t>Les déclencheurs d'activation, par fréquence réelle : ta DÉFENSE (2 Yeux sur Nothing More — gratuit et fréquent), Peck avec un brelan (carré sans Peck II), Beguile, Chamber (×2), Raven Sight, Fowl Friend (×2, ×3 avec la II).</w:t>
      </w:r>
    </w:p>
    <w:p>
      <w:pPr>
        <w:pStyle w:val="ListBullet"/>
      </w:pPr>
      <w:r>
        <w:t>Le Nevermore Die Roll à l'upkeep de l'adversaire est ta rente passive : laisse-le travailler.</w:t>
      </w:r>
    </w:p>
    <w:p>
      <w:pPr>
        <w:pStyle w:val="Heading1"/>
      </w:pPr>
      <w:r>
        <w:t>3. La hiérarchie des visées — ce que le solveur fait vraiment</w:t>
      </w:r>
    </w:p>
    <w:p>
      <w:r>
        <w:rPr>
          <w:b w:val="0"/>
          <w:i w:val="0"/>
        </w:rPr>
        <w:t>Voici la vraie surprise pour qui vient du Horseman : les faces ne se valent pas du tout, et les serres (1-3) sont les PLUS FAIBLES du dé.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 as…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 vises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Pourquoi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3-4 chiffres qui se suivent</w:t>
            </w:r>
          </w:p>
        </w:tc>
        <w:tc>
          <w:tcPr>
            <w:tcW w:type="dxa" w:w="2160"/>
          </w:tcPr>
          <w:p>
            <w:r>
              <w:t>Craven (suite de 4, 8 dégâts) / Beguile (suite de 5, 9 + 2 plumes + activation)</w:t>
            </w:r>
          </w:p>
        </w:tc>
        <w:tc>
          <w:tcPr>
            <w:tcW w:type="dxa" w:w="2160"/>
          </w:tcPr>
          <w:p>
            <w:r>
              <w:t>Tes meilleures attaques. Avec 2-3-4-5 en main, le solveur donne 100 % d'attaque garantie (Beguile 56 % / Craven 44 %), espérance 9,6 — le meilleur jet du personnage.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Yeux ou plus</w:t>
            </w:r>
          </w:p>
        </w:tc>
        <w:tc>
          <w:tcPr>
            <w:tcW w:type="dxa" w:w="2160"/>
          </w:tcPr>
          <w:p>
            <w:r>
              <w:t>Chamber (4 Yeux, 7 indéfendable + 2 activations) / Raven Sight en repli</w:t>
            </w:r>
          </w:p>
        </w:tc>
        <w:tc>
          <w:tcPr>
            <w:tcW w:type="dxa" w:w="2160"/>
          </w:tcPr>
          <w:p>
            <w:r>
              <w:t>L'Œil est la face reine : avec 6-6-6 gardés, l'espérance monte à 13,5. Le solveur garde DEUX Yeux plutôt que TROIS serres — et même UN Œil plutôt que trois serres (1-1-1-4-6 : il ne garde que le 6 !).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Une paire d'Ailes (4-5)</w:t>
            </w:r>
          </w:p>
        </w:tc>
        <w:tc>
          <w:tcPr>
            <w:tcW w:type="dxa" w:w="2160"/>
          </w:tcPr>
          <w:p>
            <w:r>
              <w:t>Fowl Friend / Murder of Crows</w:t>
            </w:r>
          </w:p>
        </w:tc>
        <w:tc>
          <w:tcPr>
            <w:tcW w:type="dxa" w:w="2160"/>
          </w:tcPr>
          <w:p>
            <w:r>
              <w:t>Le plan « moteur » : plumes + activations + pioche, ou Murder of Crows (5-6 dégâts + jet bonus qui re-nourrit tout). C'est CE conseil que l'IA te répétait — voir §4.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Que des serres</w:t>
            </w:r>
          </w:p>
        </w:tc>
        <w:tc>
          <w:tcPr>
            <w:tcW w:type="dxa" w:w="2160"/>
          </w:tcPr>
          <w:p>
            <w:r>
              <w:t>Peck (5/6/7, brelan = activation avec Peck II)</w:t>
            </w:r>
          </w:p>
        </w:tc>
        <w:tc>
          <w:tcPr>
            <w:tcW w:type="dxa" w:w="2160"/>
          </w:tcPr>
          <w:p>
            <w:r>
              <w:t>Le lot de consolation. Statistiquement neutre dans les victoires (26 en victoires / 29 en défaites) : ça fait des dégâts honnêtes, ça ne construit rien — sauf l'activation du brelan, qui est la vraie raison de jouer Peck.</w:t>
            </w:r>
          </w:p>
        </w:tc>
      </w:tr>
    </w:tbl>
    <w:p>
      <w:r>
        <w:rPr>
          <w:b w:val="0"/>
          <w:i w:val="0"/>
        </w:rPr>
        <w:t>L'Ultimate (Fantastic Terrors, 5 Yeux, 13 indéfendable + Hex) est tombée UNE fois en 36 parties : prends-la si elle arrive, ne sacrifie jamais un tour pour la chasser.</w:t>
      </w:r>
    </w:p>
    <w:p>
      <w:pPr>
        <w:pStyle w:val="Heading1"/>
      </w:pPr>
      <w:r>
        <w:t>4. « Garde les dés pour Fowl Friend » — ce que le coach voulait dire</w:t>
      </w:r>
    </w:p>
    <w:p>
      <w:r>
        <w:rPr>
          <w:b w:val="0"/>
          <w:i w:val="0"/>
        </w:rPr>
        <w:t>Sur une main éparpillée sans suite ni paire d'Yeux (exemples réels : 1-1-4-4-5, 1-4-4-4-5, 4-5-5-4-1), le solveur garde systématiquement UNE paire 4-5 et relance le reste. Ce n'est pas de l'obsession pour Fowl Friend : c'est que cette paire d'Ailes est le seul début de plan qui mène à la fois vers Fowl Friend (30 %), Murder of Crows (22 %), ET garde la porte ouverte aux suites (le 4-5 est le cœur de toutes les suites). C'est le meilleur repli polyvalent du personnage.</w:t>
      </w:r>
    </w:p>
    <w:p>
      <w:r>
        <w:rPr>
          <w:b/>
          <w:i w:val="0"/>
        </w:rPr>
        <w:t>Deux nuances importantes :</w:t>
      </w:r>
    </w:p>
    <w:p>
      <w:pPr>
        <w:pStyle w:val="ListBullet"/>
      </w:pPr>
      <w:r>
        <w:t>La valeur affichée de Fowl Friend suppose que les plumes servent. Aujourd'hui, dans l'interface, tu ne peux les dépenser que sur le dé Nevermore — pas pour relancer ou ajuster tes dés d'attaque (le câblage est en cours). D'ici là, mentalement, retire 1 à 2 points à Fowl Friend et privilégie Murder of Crows sur la même paire d'Ailes.</w:t>
      </w:r>
    </w:p>
    <w:p>
      <w:pPr>
        <w:pStyle w:val="ListBullet"/>
      </w:pPr>
      <w:r>
        <w:t>À plumes pleines (5/5), le solveur décote déjà Fowl Friend correctement (sa valeur passe de 9,2 à 5,2) : si le coach la propose encore, c'est pour les activations Nevermore, qui restent rentables depuis le correctif du cadran.</w:t>
      </w:r>
    </w:p>
    <w:p>
      <w:pPr>
        <w:pStyle w:val="Heading1"/>
      </w:pPr>
      <w:r>
        <w:t>5. Table du premier lancer (solveur exact, 2 relances restantes)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Ton jet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Garde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Espérance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principal</w:t>
            </w:r>
          </w:p>
        </w:tc>
      </w:tr>
      <w:tr>
        <w:tc>
          <w:tcPr>
            <w:tcW w:type="dxa" w:w="2160"/>
          </w:tcPr>
          <w:p>
            <w:r>
              <w:t>1-2-3-4-6</w:t>
            </w:r>
          </w:p>
        </w:tc>
        <w:tc>
          <w:tcPr>
            <w:tcW w:type="dxa" w:w="2160"/>
          </w:tcPr>
          <w:p>
            <w:r>
              <w:t>1-2-3-4</w:t>
            </w:r>
          </w:p>
        </w:tc>
        <w:tc>
          <w:tcPr>
            <w:tcW w:type="dxa" w:w="2160"/>
          </w:tcPr>
          <w:p>
            <w:r>
              <w:t>7,7</w:t>
            </w:r>
          </w:p>
        </w:tc>
        <w:tc>
          <w:tcPr>
            <w:tcW w:type="dxa" w:w="2160"/>
          </w:tcPr>
          <w:p>
            <w:r>
              <w:t>Craven 69 % / Beguile 31 %</w:t>
            </w:r>
          </w:p>
        </w:tc>
      </w:tr>
      <w:tr>
        <w:tc>
          <w:tcPr>
            <w:tcW w:type="dxa" w:w="2160"/>
          </w:tcPr>
          <w:p>
            <w:r>
              <w:t>2-3-4-5-5</w:t>
            </w:r>
          </w:p>
        </w:tc>
        <w:tc>
          <w:tcPr>
            <w:tcW w:type="dxa" w:w="2160"/>
          </w:tcPr>
          <w:p>
            <w:r>
              <w:t>2-3-4-5</w:t>
            </w:r>
          </w:p>
        </w:tc>
        <w:tc>
          <w:tcPr>
            <w:tcW w:type="dxa" w:w="2160"/>
          </w:tcPr>
          <w:p>
            <w:r>
              <w:t>9,6</w:t>
            </w:r>
          </w:p>
        </w:tc>
        <w:tc>
          <w:tcPr>
            <w:tcW w:type="dxa" w:w="2160"/>
          </w:tcPr>
          <w:p>
            <w:r>
              <w:t>Beguile 56 % / Craven 44 % — jet en or</w:t>
            </w:r>
          </w:p>
        </w:tc>
      </w:tr>
      <w:tr>
        <w:tc>
          <w:tcPr>
            <w:tcW w:type="dxa" w:w="2160"/>
          </w:tcPr>
          <w:p>
            <w:r>
              <w:t>6-6-6-2-4</w:t>
            </w:r>
          </w:p>
        </w:tc>
        <w:tc>
          <w:tcPr>
            <w:tcW w:type="dxa" w:w="2160"/>
          </w:tcPr>
          <w:p>
            <w:r>
              <w:t>6-6-6</w:t>
            </w:r>
          </w:p>
        </w:tc>
        <w:tc>
          <w:tcPr>
            <w:tcW w:type="dxa" w:w="2160"/>
          </w:tcPr>
          <w:p>
            <w:r>
              <w:t>13,5</w:t>
            </w:r>
          </w:p>
        </w:tc>
        <w:tc>
          <w:tcPr>
            <w:tcW w:type="dxa" w:w="2160"/>
          </w:tcPr>
          <w:p>
            <w:r>
              <w:t>Chamber 42 % — la meilleure espérance du perso</w:t>
            </w:r>
          </w:p>
        </w:tc>
      </w:tr>
      <w:tr>
        <w:tc>
          <w:tcPr>
            <w:tcW w:type="dxa" w:w="2160"/>
          </w:tcPr>
          <w:p>
            <w:r>
              <w:t>1-2-6-6-4</w:t>
            </w:r>
          </w:p>
        </w:tc>
        <w:tc>
          <w:tcPr>
            <w:tcW w:type="dxa" w:w="2160"/>
          </w:tcPr>
          <w:p>
            <w:r>
              <w:t>6-6</w:t>
            </w:r>
          </w:p>
        </w:tc>
        <w:tc>
          <w:tcPr>
            <w:tcW w:type="dxa" w:w="2160"/>
          </w:tcPr>
          <w:p>
            <w:r>
              <w:t>9,0</w:t>
            </w:r>
          </w:p>
        </w:tc>
        <w:tc>
          <w:tcPr>
            <w:tcW w:type="dxa" w:w="2160"/>
          </w:tcPr>
          <w:p>
            <w:r>
              <w:t>Raven Sight 35 %, portes Chamber ouvertes</w:t>
            </w:r>
          </w:p>
        </w:tc>
      </w:tr>
      <w:tr>
        <w:tc>
          <w:tcPr>
            <w:tcW w:type="dxa" w:w="2160"/>
          </w:tcPr>
          <w:p>
            <w:r>
              <w:t>1-1-1-4-6</w:t>
            </w:r>
          </w:p>
        </w:tc>
        <w:tc>
          <w:tcPr>
            <w:tcW w:type="dxa" w:w="2160"/>
          </w:tcPr>
          <w:p>
            <w:r>
              <w:t>6 seul</w:t>
            </w:r>
          </w:p>
        </w:tc>
        <w:tc>
          <w:tcPr>
            <w:tcW w:type="dxa" w:w="2160"/>
          </w:tcPr>
          <w:p>
            <w:r>
              <w:t>6,9</w:t>
            </w:r>
          </w:p>
        </w:tc>
        <w:tc>
          <w:tcPr>
            <w:tcW w:type="dxa" w:w="2160"/>
          </w:tcPr>
          <w:p>
            <w:r>
              <w:t>Trois serres jetées ! L'Œil vaut plus que le brelan de serres</w:t>
            </w:r>
          </w:p>
        </w:tc>
      </w:tr>
      <w:tr>
        <w:tc>
          <w:tcPr>
            <w:tcW w:type="dxa" w:w="2160"/>
          </w:tcPr>
          <w:p>
            <w:r>
              <w:t>1-1-4-4-5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7,2</w:t>
            </w:r>
          </w:p>
        </w:tc>
        <w:tc>
          <w:tcPr>
            <w:tcW w:type="dxa" w:w="2160"/>
          </w:tcPr>
          <w:p>
            <w:r>
              <w:t>Fowl Friend 31 % / Murder of Crows 22 %</w:t>
            </w:r>
          </w:p>
        </w:tc>
      </w:tr>
      <w:tr>
        <w:tc>
          <w:tcPr>
            <w:tcW w:type="dxa" w:w="2160"/>
          </w:tcPr>
          <w:p>
            <w:r>
              <w:t>1-2-2-4-5</w:t>
            </w:r>
          </w:p>
        </w:tc>
        <w:tc>
          <w:tcPr>
            <w:tcW w:type="dxa" w:w="2160"/>
          </w:tcPr>
          <w:p>
            <w:r>
              <w:t>2-4-5</w:t>
            </w:r>
          </w:p>
        </w:tc>
        <w:tc>
          <w:tcPr>
            <w:tcW w:type="dxa" w:w="2160"/>
          </w:tcPr>
          <w:p>
            <w:r>
              <w:t>7,3</w:t>
            </w:r>
          </w:p>
        </w:tc>
        <w:tc>
          <w:tcPr>
            <w:tcW w:type="dxa" w:w="2160"/>
          </w:tcPr>
          <w:p>
            <w:r>
              <w:t>Murder of Crows 29 % / Beguile 20 %</w:t>
            </w:r>
          </w:p>
        </w:tc>
      </w:tr>
      <w:tr>
        <w:tc>
          <w:tcPr>
            <w:tcW w:type="dxa" w:w="2160"/>
          </w:tcPr>
          <w:p>
            <w:r>
              <w:t>3-3-3-3-5</w:t>
            </w:r>
          </w:p>
        </w:tc>
        <w:tc>
          <w:tcPr>
            <w:tcW w:type="dxa" w:w="2160"/>
          </w:tcPr>
          <w:p>
            <w:r>
              <w:t>3-5</w:t>
            </w:r>
          </w:p>
        </w:tc>
        <w:tc>
          <w:tcPr>
            <w:tcW w:type="dxa" w:w="2160"/>
          </w:tcPr>
          <w:p>
            <w:r>
              <w:t>6,7</w:t>
            </w:r>
          </w:p>
        </w:tc>
        <w:tc>
          <w:tcPr>
            <w:tcW w:type="dxa" w:w="2160"/>
          </w:tcPr>
          <w:p>
            <w:r>
              <w:t>Même un CARRÉ de serres se jette (sans Peck II) — Craven 27 %</w:t>
            </w:r>
          </w:p>
        </w:tc>
      </w:tr>
    </w:tbl>
    <w:p>
      <w:r>
        <w:rPr>
          <w:b/>
          <w:i w:val="0"/>
        </w:rPr>
        <w:t>La ligne à retenir : jette tes serres sans remords, garde tes Yeux presque toujours, et le 4-5 est ton filet de sécurité universel.</w:t>
      </w:r>
    </w:p>
    <w:p>
      <w:pPr>
        <w:pStyle w:val="Heading1"/>
      </w:pPr>
      <w:r>
        <w:t>6. Ordre des upgrades</w:t>
      </w:r>
    </w:p>
    <w:p>
      <w:pPr>
        <w:pStyle w:val="ListBullet"/>
      </w:pPr>
      <w:r>
        <w:t>Peck II en premier (2 CP) : l'activation passe du carré au brelan — tu actives le corbeau presque chaque fois que tu joues Peck, ce qui transforme ton lot de consolation en moteur. C'est l'upgrade qui accélère toute la rente.</w:t>
      </w:r>
    </w:p>
    <w:p>
      <w:pPr>
        <w:pStyle w:val="ListBullet"/>
      </w:pPr>
      <w:r>
        <w:t>Craven II ensuite (9 dégâts + 2 plumes sur la suite de 4) : améliore ta ligne principale.</w:t>
      </w:r>
    </w:p>
    <w:p>
      <w:pPr>
        <w:pStyle w:val="ListBullet"/>
      </w:pPr>
      <w:r>
        <w:t>Fowl Friend II (l'exigence descend à 3 Ailes, activation ×3, plumes au MAX) : très forte SUR LE PAPIER — sa vraie valeur attend le câblage des plumes.</w:t>
      </w:r>
    </w:p>
    <w:p>
      <w:pPr>
        <w:pStyle w:val="ListBullet"/>
      </w:pPr>
      <w:r>
        <w:t>Rappel de la règle générale mesurée sur le Horseman : n'achète un upgrade que s'il te reste 2 CP après, pour garder tes réactions jouables (Not This Time!, Tip It!…). Vends les upgrades sous pression, joue-les en excédent.</w:t>
      </w:r>
    </w:p>
    <w:p>
      <w:pPr>
        <w:pStyle w:val="Heading1"/>
      </w:pPr>
      <w:r>
        <w:t>7. Défense et fins de partie</w:t>
      </w:r>
    </w:p>
    <w:p>
      <w:pPr>
        <w:pStyle w:val="ListBullet"/>
      </w:pPr>
      <w:r>
        <w:t>Nothing More (5 dés) : ≥2 Serres = 2 contre-dégâts (une fois), ≥2 Ailes = préviens 2 (une fois), ≥2 Yeux = ACTIVATION. Défendre n'est pas subir : c'est un tour de moteur gratuit. Ne joue pas Elude-style pour éviter une petite attaque qui te ferait activer.</w:t>
      </w:r>
    </w:p>
    <w:p>
      <w:pPr>
        <w:pStyle w:val="ListBullet"/>
      </w:pPr>
      <w:r>
        <w:t>Le Hex (via l'Ultimate) : les 6 de l'adversaire deviennent vides jusqu'à la fin de SON tour — à jouer avant le tour où il cherche son Ultimate.</w:t>
      </w:r>
    </w:p>
    <w:p>
      <w:pPr>
        <w:pStyle w:val="ListBullet"/>
      </w:pPr>
      <w:r>
        <w:t>Fin de partie : l'adversaire à ≤2 PV se finit au grignotage — le mode auto du corbeau le sait désormais (il absorbe au lieu de rentrer). Tes 1 dégât isolés indéfendables traversent toutes les défenses.</w:t>
      </w:r>
    </w:p>
    <w:p>
      <w:pPr>
        <w:pStyle w:val="Heading1"/>
      </w:pPr>
      <w:r>
        <w:t>8. Les pièges</w:t>
      </w:r>
    </w:p>
    <w:p>
      <w:pPr>
        <w:pStyle w:val="ListBullet"/>
      </w:pPr>
      <w:r>
        <w:t>Chasser le Peck 5 serres « parce que ça fait 7 » : le solveur le fait rarement — les mêmes dés relancés valent plus en suites ou en Yeux.</w:t>
      </w:r>
    </w:p>
    <w:p>
      <w:pPr>
        <w:pStyle w:val="ListBullet"/>
      </w:pPr>
      <w:r>
        <w:t>Chasser l'Ultimate : 5 Yeux, c'est 1/36 parties. Chamber (4 Yeux) est l'objectif réaliste des mains à Yeux.</w:t>
      </w:r>
    </w:p>
    <w:p>
      <w:pPr>
        <w:pStyle w:val="ListBullet"/>
      </w:pPr>
      <w:r>
        <w:t>Oublier que le corbeau chez TOI ne produit rien : s'il est revenu (soin encaissé), la prochaine activation doit le renvoyer. Une activation « gaspillée » à le déplacer vaut mieux que trois activations avec un corbeau qui dort à la maison.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